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F75F" w14:textId="77777777" w:rsidR="00C50D1D" w:rsidRPr="00DF169C" w:rsidRDefault="00C50D1D" w:rsidP="00C50D1D">
      <w:pPr>
        <w:pStyle w:val="Cm"/>
        <w:jc w:val="center"/>
        <w:rPr>
          <w:rFonts w:ascii="Aptos" w:hAnsi="Aptos"/>
          <w:sz w:val="44"/>
          <w:szCs w:val="44"/>
        </w:rPr>
      </w:pPr>
    </w:p>
    <w:p w14:paraId="46B28A39" w14:textId="77777777" w:rsidR="00C50D1D" w:rsidRPr="00DF169C" w:rsidRDefault="00C50D1D" w:rsidP="00C50D1D">
      <w:pPr>
        <w:pStyle w:val="Cm"/>
        <w:jc w:val="center"/>
        <w:rPr>
          <w:rFonts w:ascii="Aptos" w:hAnsi="Aptos"/>
          <w:sz w:val="44"/>
          <w:szCs w:val="44"/>
        </w:rPr>
      </w:pPr>
    </w:p>
    <w:p w14:paraId="67C6AF68" w14:textId="1FBA1B36" w:rsidR="00C50D1D" w:rsidRPr="00DF169C" w:rsidRDefault="00C50D1D" w:rsidP="00C50D1D">
      <w:pPr>
        <w:pStyle w:val="Cm"/>
        <w:jc w:val="center"/>
        <w:rPr>
          <w:rFonts w:ascii="Aptos" w:hAnsi="Aptos"/>
          <w:sz w:val="44"/>
          <w:szCs w:val="44"/>
        </w:rPr>
      </w:pPr>
    </w:p>
    <w:p w14:paraId="6C752DC5" w14:textId="77777777" w:rsidR="00C50D1D" w:rsidRPr="00DF169C" w:rsidRDefault="00C50D1D" w:rsidP="00C50D1D">
      <w:pPr>
        <w:pStyle w:val="Cm"/>
        <w:jc w:val="center"/>
        <w:rPr>
          <w:rFonts w:ascii="Aptos" w:hAnsi="Aptos"/>
          <w:sz w:val="44"/>
          <w:szCs w:val="44"/>
        </w:rPr>
      </w:pPr>
    </w:p>
    <w:p w14:paraId="0512CEA6" w14:textId="77777777" w:rsidR="00C50D1D" w:rsidRPr="00DF169C" w:rsidRDefault="00C50D1D" w:rsidP="00C50D1D">
      <w:pPr>
        <w:pStyle w:val="Cm"/>
        <w:jc w:val="center"/>
        <w:rPr>
          <w:rFonts w:ascii="Aptos" w:hAnsi="Aptos"/>
          <w:sz w:val="44"/>
          <w:szCs w:val="44"/>
        </w:rPr>
      </w:pPr>
    </w:p>
    <w:p w14:paraId="4802EA30" w14:textId="082A7BFF" w:rsidR="00C50D1D" w:rsidRPr="00DF169C" w:rsidRDefault="00C50D1D" w:rsidP="00C50D1D">
      <w:pPr>
        <w:pStyle w:val="Cm"/>
        <w:jc w:val="center"/>
        <w:rPr>
          <w:rFonts w:ascii="Aptos" w:hAnsi="Aptos"/>
          <w:sz w:val="44"/>
          <w:szCs w:val="44"/>
        </w:rPr>
      </w:pPr>
      <w:proofErr w:type="spellStart"/>
      <w:r w:rsidRPr="00DF169C">
        <w:rPr>
          <w:rFonts w:ascii="Aptos" w:hAnsi="Aptos"/>
          <w:sz w:val="44"/>
          <w:szCs w:val="44"/>
        </w:rPr>
        <w:t>Rendszerfejlesztés</w:t>
      </w:r>
      <w:proofErr w:type="spellEnd"/>
      <w:r w:rsidRPr="00DF169C">
        <w:rPr>
          <w:rFonts w:ascii="Aptos" w:hAnsi="Aptos"/>
          <w:sz w:val="44"/>
          <w:szCs w:val="44"/>
        </w:rPr>
        <w:t xml:space="preserve"> </w:t>
      </w:r>
      <w:proofErr w:type="spellStart"/>
      <w:r w:rsidRPr="00DF169C">
        <w:rPr>
          <w:rFonts w:ascii="Aptos" w:hAnsi="Aptos"/>
          <w:sz w:val="44"/>
          <w:szCs w:val="44"/>
        </w:rPr>
        <w:t>beadandó</w:t>
      </w:r>
      <w:proofErr w:type="spellEnd"/>
      <w:r w:rsidRPr="00DF169C">
        <w:rPr>
          <w:rFonts w:ascii="Aptos" w:hAnsi="Aptos"/>
          <w:sz w:val="44"/>
          <w:szCs w:val="44"/>
        </w:rPr>
        <w:t xml:space="preserve"> </w:t>
      </w:r>
      <w:proofErr w:type="spellStart"/>
      <w:r w:rsidRPr="00DF169C">
        <w:rPr>
          <w:rFonts w:ascii="Aptos" w:hAnsi="Aptos"/>
          <w:sz w:val="44"/>
          <w:szCs w:val="44"/>
        </w:rPr>
        <w:t>feladat</w:t>
      </w:r>
      <w:proofErr w:type="spellEnd"/>
    </w:p>
    <w:p w14:paraId="15E8E58C" w14:textId="77777777" w:rsidR="00C50D1D" w:rsidRPr="00DF169C" w:rsidRDefault="00C50D1D" w:rsidP="00C50D1D">
      <w:pPr>
        <w:rPr>
          <w:rFonts w:ascii="Aptos" w:hAnsi="Aptos"/>
        </w:rPr>
      </w:pPr>
    </w:p>
    <w:p w14:paraId="312881F9" w14:textId="3667D27E" w:rsidR="00BC323E" w:rsidRPr="00DF169C" w:rsidRDefault="00000000" w:rsidP="00C50D1D">
      <w:pPr>
        <w:pStyle w:val="Cm"/>
        <w:jc w:val="center"/>
        <w:rPr>
          <w:rFonts w:ascii="Aptos" w:hAnsi="Aptos"/>
          <w:sz w:val="32"/>
          <w:szCs w:val="32"/>
        </w:rPr>
      </w:pPr>
      <w:r w:rsidRPr="00DF169C">
        <w:rPr>
          <w:rFonts w:ascii="Aptos" w:hAnsi="Aptos"/>
          <w:sz w:val="32"/>
          <w:szCs w:val="32"/>
        </w:rPr>
        <w:t xml:space="preserve">Banking77 Intent </w:t>
      </w:r>
      <w:proofErr w:type="spellStart"/>
      <w:r w:rsidRPr="00DF169C">
        <w:rPr>
          <w:rFonts w:ascii="Aptos" w:hAnsi="Aptos"/>
          <w:sz w:val="32"/>
          <w:szCs w:val="32"/>
        </w:rPr>
        <w:t>Osztályozó</w:t>
      </w:r>
      <w:proofErr w:type="spellEnd"/>
      <w:r w:rsidRPr="00DF169C">
        <w:rPr>
          <w:rFonts w:ascii="Aptos" w:hAnsi="Aptos"/>
          <w:sz w:val="32"/>
          <w:szCs w:val="32"/>
        </w:rPr>
        <w:t xml:space="preserve"> API – </w:t>
      </w:r>
      <w:proofErr w:type="spellStart"/>
      <w:r w:rsidRPr="00DF169C">
        <w:rPr>
          <w:rFonts w:ascii="Aptos" w:hAnsi="Aptos"/>
          <w:sz w:val="32"/>
          <w:szCs w:val="32"/>
        </w:rPr>
        <w:t>Projektleírás</w:t>
      </w:r>
      <w:proofErr w:type="spellEnd"/>
    </w:p>
    <w:p w14:paraId="0109525B" w14:textId="77777777" w:rsidR="00C50D1D" w:rsidRPr="00DF169C" w:rsidRDefault="00C50D1D" w:rsidP="00C50D1D">
      <w:pPr>
        <w:rPr>
          <w:rFonts w:ascii="Aptos" w:hAnsi="Aptos"/>
        </w:rPr>
      </w:pPr>
    </w:p>
    <w:p w14:paraId="18FBEC2C" w14:textId="77777777" w:rsidR="00C50D1D" w:rsidRPr="00DF169C" w:rsidRDefault="00C50D1D" w:rsidP="00C50D1D">
      <w:pPr>
        <w:rPr>
          <w:rFonts w:ascii="Aptos" w:hAnsi="Aptos"/>
        </w:rPr>
      </w:pPr>
    </w:p>
    <w:p w14:paraId="7CF7AF49" w14:textId="77777777" w:rsidR="00C50D1D" w:rsidRPr="00DF169C" w:rsidRDefault="00C50D1D" w:rsidP="00C50D1D">
      <w:pPr>
        <w:rPr>
          <w:rFonts w:ascii="Aptos" w:hAnsi="Aptos"/>
        </w:rPr>
      </w:pPr>
    </w:p>
    <w:p w14:paraId="0CBE7B07" w14:textId="77777777" w:rsidR="00C50D1D" w:rsidRPr="00DF169C" w:rsidRDefault="00C50D1D" w:rsidP="00C50D1D">
      <w:pPr>
        <w:rPr>
          <w:rFonts w:ascii="Aptos" w:hAnsi="Aptos"/>
        </w:rPr>
      </w:pPr>
    </w:p>
    <w:p w14:paraId="7897B451" w14:textId="77777777" w:rsidR="00C50D1D" w:rsidRPr="00DF169C" w:rsidRDefault="00C50D1D" w:rsidP="00C50D1D">
      <w:pPr>
        <w:rPr>
          <w:rFonts w:ascii="Aptos" w:hAnsi="Aptos"/>
        </w:rPr>
      </w:pPr>
    </w:p>
    <w:p w14:paraId="26CCDC04" w14:textId="77777777" w:rsidR="00C50D1D" w:rsidRPr="00DF169C" w:rsidRDefault="00C50D1D" w:rsidP="00C50D1D">
      <w:pPr>
        <w:rPr>
          <w:rFonts w:ascii="Aptos" w:hAnsi="Aptos"/>
        </w:rPr>
      </w:pPr>
    </w:p>
    <w:p w14:paraId="45D0633F" w14:textId="77777777" w:rsidR="00C50D1D" w:rsidRPr="00DF169C" w:rsidRDefault="00C50D1D" w:rsidP="00C50D1D">
      <w:pPr>
        <w:rPr>
          <w:rFonts w:ascii="Aptos" w:hAnsi="Aptos"/>
        </w:rPr>
      </w:pPr>
    </w:p>
    <w:p w14:paraId="4A25B4E5" w14:textId="77777777" w:rsidR="00C50D1D" w:rsidRPr="00DF169C" w:rsidRDefault="00C50D1D" w:rsidP="00C50D1D">
      <w:pPr>
        <w:rPr>
          <w:rFonts w:ascii="Aptos" w:hAnsi="Aptos"/>
        </w:rPr>
      </w:pPr>
    </w:p>
    <w:p w14:paraId="54AF3BF9" w14:textId="77777777" w:rsidR="00C50D1D" w:rsidRPr="00DF169C" w:rsidRDefault="00C50D1D" w:rsidP="00C50D1D">
      <w:pPr>
        <w:rPr>
          <w:rFonts w:ascii="Aptos" w:hAnsi="Aptos"/>
        </w:rPr>
      </w:pPr>
    </w:p>
    <w:p w14:paraId="53609FDD" w14:textId="77777777" w:rsidR="00C50D1D" w:rsidRPr="00DF169C" w:rsidRDefault="00C50D1D" w:rsidP="00C50D1D">
      <w:pPr>
        <w:rPr>
          <w:rFonts w:ascii="Aptos" w:hAnsi="Aptos"/>
        </w:rPr>
      </w:pPr>
    </w:p>
    <w:p w14:paraId="2DC2B49D" w14:textId="77777777" w:rsidR="00C50D1D" w:rsidRPr="00DF169C" w:rsidRDefault="00C50D1D" w:rsidP="00C50D1D">
      <w:pPr>
        <w:rPr>
          <w:rFonts w:ascii="Aptos" w:hAnsi="Aptos"/>
        </w:rPr>
      </w:pPr>
    </w:p>
    <w:p w14:paraId="5243E6C4" w14:textId="77777777" w:rsidR="00C50D1D" w:rsidRPr="00DF169C" w:rsidRDefault="00C50D1D" w:rsidP="00C50D1D">
      <w:pPr>
        <w:rPr>
          <w:rFonts w:ascii="Aptos" w:hAnsi="Aptos"/>
        </w:rPr>
      </w:pPr>
    </w:p>
    <w:p w14:paraId="13937928" w14:textId="77777777" w:rsidR="00C50D1D" w:rsidRPr="00DF169C" w:rsidRDefault="00C50D1D" w:rsidP="00C50D1D">
      <w:pPr>
        <w:rPr>
          <w:rFonts w:ascii="Aptos" w:hAnsi="Aptos"/>
        </w:rPr>
      </w:pPr>
    </w:p>
    <w:p w14:paraId="404B47E7" w14:textId="3E114560" w:rsidR="00C50D1D" w:rsidRPr="00DF169C" w:rsidRDefault="00C50D1D" w:rsidP="00C50D1D">
      <w:pPr>
        <w:rPr>
          <w:rFonts w:ascii="Aptos" w:hAnsi="Aptos"/>
          <w:sz w:val="24"/>
          <w:szCs w:val="24"/>
        </w:rPr>
      </w:pPr>
      <w:proofErr w:type="spellStart"/>
      <w:r w:rsidRPr="00DF169C">
        <w:rPr>
          <w:rFonts w:ascii="Aptos" w:hAnsi="Aptos"/>
          <w:b/>
          <w:bCs/>
          <w:sz w:val="24"/>
          <w:szCs w:val="24"/>
        </w:rPr>
        <w:t>Készítette</w:t>
      </w:r>
      <w:proofErr w:type="spellEnd"/>
      <w:r w:rsidRPr="00DF169C">
        <w:rPr>
          <w:rFonts w:ascii="Aptos" w:hAnsi="Aptos"/>
          <w:sz w:val="24"/>
          <w:szCs w:val="24"/>
        </w:rPr>
        <w:t>: Vaszari Balázs</w:t>
      </w:r>
    </w:p>
    <w:p w14:paraId="044160BB" w14:textId="03C4483C" w:rsidR="00C50D1D" w:rsidRPr="00DF169C" w:rsidRDefault="00C50D1D" w:rsidP="00C50D1D">
      <w:pPr>
        <w:rPr>
          <w:rFonts w:ascii="Aptos" w:hAnsi="Aptos"/>
          <w:sz w:val="24"/>
          <w:szCs w:val="24"/>
        </w:rPr>
      </w:pPr>
      <w:r w:rsidRPr="00DF169C">
        <w:rPr>
          <w:rFonts w:ascii="Aptos" w:hAnsi="Aptos"/>
          <w:b/>
          <w:bCs/>
          <w:sz w:val="24"/>
          <w:szCs w:val="24"/>
        </w:rPr>
        <w:t xml:space="preserve">Neptun </w:t>
      </w:r>
      <w:proofErr w:type="spellStart"/>
      <w:r w:rsidRPr="00DF169C">
        <w:rPr>
          <w:rFonts w:ascii="Aptos" w:hAnsi="Aptos"/>
          <w:b/>
          <w:bCs/>
          <w:sz w:val="24"/>
          <w:szCs w:val="24"/>
        </w:rPr>
        <w:t>kód</w:t>
      </w:r>
      <w:proofErr w:type="spellEnd"/>
      <w:r w:rsidRPr="00DF169C">
        <w:rPr>
          <w:rFonts w:ascii="Aptos" w:hAnsi="Aptos"/>
          <w:b/>
          <w:bCs/>
          <w:sz w:val="24"/>
          <w:szCs w:val="24"/>
        </w:rPr>
        <w:t>:</w:t>
      </w:r>
      <w:r w:rsidRPr="00DF169C">
        <w:rPr>
          <w:rFonts w:ascii="Aptos" w:hAnsi="Aptos"/>
          <w:sz w:val="24"/>
          <w:szCs w:val="24"/>
        </w:rPr>
        <w:t xml:space="preserve"> BG7U0C</w:t>
      </w:r>
    </w:p>
    <w:p w14:paraId="10B13458" w14:textId="5B11B624" w:rsidR="008116AF" w:rsidRPr="008116AF" w:rsidRDefault="00C50D1D" w:rsidP="008116AF">
      <w:pPr>
        <w:pStyle w:val="Cmsor1"/>
        <w:rPr>
          <w:rFonts w:ascii="Aptos" w:hAnsi="Aptos"/>
        </w:rPr>
      </w:pPr>
      <w:bookmarkStart w:id="0" w:name="_Toc213935531"/>
      <w:proofErr w:type="spellStart"/>
      <w:r w:rsidRPr="00DF169C">
        <w:rPr>
          <w:rFonts w:ascii="Aptos" w:hAnsi="Aptos"/>
        </w:rPr>
        <w:lastRenderedPageBreak/>
        <w:t>Tartalomjegyzék</w:t>
      </w:r>
      <w:bookmarkEnd w:id="0"/>
      <w:proofErr w:type="spellEnd"/>
      <w:r w:rsidRPr="00DF169C">
        <w:rPr>
          <w:rFonts w:ascii="Aptos" w:hAnsi="Aptos"/>
        </w:rPr>
        <w:fldChar w:fldCharType="begin"/>
      </w:r>
      <w:r w:rsidRPr="00DF169C">
        <w:rPr>
          <w:rFonts w:ascii="Aptos" w:hAnsi="Aptos"/>
        </w:rPr>
        <w:instrText xml:space="preserve"> TOC \o "1-3" \h \z \u </w:instrText>
      </w:r>
      <w:r w:rsidRPr="00DF169C">
        <w:rPr>
          <w:rFonts w:ascii="Aptos" w:hAnsi="Aptos"/>
        </w:rPr>
        <w:fldChar w:fldCharType="separate"/>
      </w:r>
    </w:p>
    <w:p w14:paraId="7931D6CD" w14:textId="713C32E3" w:rsidR="008116AF" w:rsidRDefault="008116AF">
      <w:pPr>
        <w:pStyle w:val="TJ1"/>
        <w:tabs>
          <w:tab w:val="right" w:leader="dot" w:pos="8630"/>
        </w:tabs>
        <w:rPr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13935532" w:history="1">
        <w:r w:rsidRPr="00C74A13">
          <w:rPr>
            <w:rStyle w:val="Hiperhivatkozs"/>
            <w:rFonts w:ascii="Aptos" w:hAnsi="Aptos"/>
            <w:noProof/>
          </w:rPr>
          <w:t>1. Projekt bemutatása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_Toc213935532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80A7794" w14:textId="1C7ECDC4" w:rsidR="008116AF" w:rsidRDefault="008116AF">
      <w:pPr>
        <w:pStyle w:val="TJ1"/>
        <w:tabs>
          <w:tab w:val="right" w:leader="dot" w:pos="8630"/>
        </w:tabs>
        <w:rPr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13935533" w:history="1">
        <w:r w:rsidRPr="00C74A13">
          <w:rPr>
            <w:rStyle w:val="Hiperhivatkozs"/>
            <w:rFonts w:ascii="Aptos" w:hAnsi="Aptos"/>
            <w:noProof/>
          </w:rPr>
          <w:t>2. A felhasznált nyelvi modell bemutatása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_Toc213935533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9A1B0C" w14:textId="29147799" w:rsidR="008116AF" w:rsidRDefault="008116AF">
      <w:pPr>
        <w:pStyle w:val="TJ1"/>
        <w:tabs>
          <w:tab w:val="right" w:leader="dot" w:pos="8630"/>
        </w:tabs>
        <w:rPr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13935534" w:history="1">
        <w:r w:rsidRPr="00C74A13">
          <w:rPr>
            <w:rStyle w:val="Hiperhivatkozs"/>
            <w:rFonts w:ascii="Aptos" w:hAnsi="Aptos"/>
            <w:noProof/>
          </w:rPr>
          <w:t>3. Adathalmaz bemutatása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_Toc213935534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0C4A43" w14:textId="6B53A942" w:rsidR="008116AF" w:rsidRDefault="008116AF">
      <w:pPr>
        <w:pStyle w:val="TJ1"/>
        <w:tabs>
          <w:tab w:val="right" w:leader="dot" w:pos="8630"/>
        </w:tabs>
        <w:rPr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13935535" w:history="1">
        <w:r w:rsidRPr="00C74A13">
          <w:rPr>
            <w:rStyle w:val="Hiperhivatkozs"/>
            <w:rFonts w:ascii="Aptos" w:hAnsi="Aptos"/>
            <w:noProof/>
          </w:rPr>
          <w:t>4. Architektúra és implementáció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_Toc213935535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89E14E" w14:textId="772FE159" w:rsidR="008116AF" w:rsidRDefault="008116AF">
      <w:pPr>
        <w:pStyle w:val="TJ1"/>
        <w:tabs>
          <w:tab w:val="right" w:leader="dot" w:pos="8630"/>
        </w:tabs>
        <w:rPr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13935536" w:history="1">
        <w:r w:rsidRPr="00C74A13">
          <w:rPr>
            <w:rStyle w:val="Hiperhivatkozs"/>
            <w:rFonts w:ascii="Aptos" w:hAnsi="Aptos"/>
            <w:noProof/>
          </w:rPr>
          <w:t>5. API végpontok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_Toc213935536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9535A5" w14:textId="2A3C544F" w:rsidR="008116AF" w:rsidRDefault="008116AF">
      <w:pPr>
        <w:pStyle w:val="TJ1"/>
        <w:tabs>
          <w:tab w:val="right" w:leader="dot" w:pos="8630"/>
        </w:tabs>
        <w:rPr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13935537" w:history="1">
        <w:r w:rsidRPr="00C74A13">
          <w:rPr>
            <w:rStyle w:val="Hiperhivatkozs"/>
            <w:rFonts w:ascii="Aptos" w:hAnsi="Aptos"/>
            <w:noProof/>
          </w:rPr>
          <w:t>6. Automatikus deployment (CI/CD)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_Toc213935537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37B949" w14:textId="77B35352" w:rsidR="008116AF" w:rsidRDefault="008116AF">
      <w:pPr>
        <w:pStyle w:val="TJ1"/>
        <w:tabs>
          <w:tab w:val="right" w:leader="dot" w:pos="8630"/>
        </w:tabs>
        <w:rPr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13935538" w:history="1">
        <w:r w:rsidRPr="00C74A13">
          <w:rPr>
            <w:rStyle w:val="Hiperhivatkozs"/>
            <w:rFonts w:ascii="Aptos" w:hAnsi="Aptos"/>
            <w:noProof/>
          </w:rPr>
          <w:t>7. Lehetséges problémák és kezelésük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_Toc213935538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CBDDCA" w14:textId="7F8B2631" w:rsidR="008116AF" w:rsidRDefault="008116AF">
      <w:pPr>
        <w:pStyle w:val="TJ1"/>
        <w:tabs>
          <w:tab w:val="right" w:leader="dot" w:pos="8630"/>
        </w:tabs>
        <w:rPr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13935539" w:history="1">
        <w:r w:rsidRPr="00C74A13">
          <w:rPr>
            <w:rStyle w:val="Hiperhivatkozs"/>
            <w:rFonts w:ascii="Aptos" w:hAnsi="Aptos"/>
            <w:noProof/>
          </w:rPr>
          <w:t>8. Összegzés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_Toc213935539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0EE86C" w14:textId="4C087808" w:rsidR="00BC323E" w:rsidRPr="00DF169C" w:rsidRDefault="00C50D1D" w:rsidP="00C50D1D">
      <w:pPr>
        <w:pStyle w:val="Cmsor1"/>
        <w:rPr>
          <w:rFonts w:ascii="Aptos" w:hAnsi="Aptos"/>
        </w:rPr>
      </w:pPr>
      <w:r w:rsidRPr="00DF169C">
        <w:rPr>
          <w:rFonts w:ascii="Aptos" w:hAnsi="Aptos"/>
        </w:rPr>
        <w:fldChar w:fldCharType="end"/>
      </w:r>
      <w:bookmarkStart w:id="1" w:name="_Toc213935532"/>
      <w:r w:rsidR="00000000" w:rsidRPr="00DF169C">
        <w:rPr>
          <w:rFonts w:ascii="Aptos" w:hAnsi="Aptos"/>
        </w:rPr>
        <w:t>1. Projekt bemutatása</w:t>
      </w:r>
      <w:bookmarkEnd w:id="1"/>
    </w:p>
    <w:p w14:paraId="59567690" w14:textId="77777777" w:rsidR="00DF169C" w:rsidRPr="00DF169C" w:rsidRDefault="00DF169C" w:rsidP="00DF169C">
      <w:pPr>
        <w:jc w:val="both"/>
        <w:rPr>
          <w:rFonts w:ascii="Aptos" w:hAnsi="Aptos"/>
          <w:lang w:val="hu-HU"/>
        </w:rPr>
      </w:pPr>
      <w:r w:rsidRPr="00DF169C">
        <w:rPr>
          <w:rFonts w:ascii="Aptos" w:hAnsi="Aptos"/>
          <w:lang w:val="hu-HU"/>
        </w:rPr>
        <w:t>A projekt célja egy olyan mesterséges intelligencián alapuló, automatikus szándékfelismerő rendszer létrehozása, amely képes a banki ügyfélszolgálatra érkező megkereséseket tartalmuk alapján kategorizálni. A fejlesztett alkalmazás egy REST alapú API, amely a felhasználótól kapott szöveges bevitelt elemzi, majd meghatározza, hogy az adott üzenet milyen ügyfélszándékhoz (</w:t>
      </w:r>
      <w:proofErr w:type="spellStart"/>
      <w:r w:rsidRPr="00DF169C">
        <w:rPr>
          <w:rFonts w:ascii="Aptos" w:hAnsi="Aptos"/>
          <w:lang w:val="hu-HU"/>
        </w:rPr>
        <w:t>intenthez</w:t>
      </w:r>
      <w:proofErr w:type="spellEnd"/>
      <w:r w:rsidRPr="00DF169C">
        <w:rPr>
          <w:rFonts w:ascii="Aptos" w:hAnsi="Aptos"/>
          <w:lang w:val="hu-HU"/>
        </w:rPr>
        <w:t>) tartozik.</w:t>
      </w:r>
    </w:p>
    <w:p w14:paraId="33BB0F80" w14:textId="77777777" w:rsidR="00BC323E" w:rsidRPr="00DF169C" w:rsidRDefault="00000000">
      <w:pPr>
        <w:rPr>
          <w:rFonts w:ascii="Aptos" w:hAnsi="Aptos"/>
          <w:b/>
          <w:bCs/>
        </w:rPr>
      </w:pPr>
      <w:r w:rsidRPr="00DF169C">
        <w:rPr>
          <w:rFonts w:ascii="Aptos" w:hAnsi="Aptos"/>
          <w:b/>
          <w:bCs/>
        </w:rPr>
        <w:t xml:space="preserve">A </w:t>
      </w:r>
      <w:proofErr w:type="spellStart"/>
      <w:r w:rsidRPr="00DF169C">
        <w:rPr>
          <w:rFonts w:ascii="Aptos" w:hAnsi="Aptos"/>
          <w:b/>
          <w:bCs/>
        </w:rPr>
        <w:t>végső</w:t>
      </w:r>
      <w:proofErr w:type="spellEnd"/>
      <w:r w:rsidRPr="00DF169C">
        <w:rPr>
          <w:rFonts w:ascii="Aptos" w:hAnsi="Aptos"/>
          <w:b/>
          <w:bCs/>
        </w:rPr>
        <w:t xml:space="preserve"> </w:t>
      </w:r>
      <w:proofErr w:type="spellStart"/>
      <w:r w:rsidRPr="00DF169C">
        <w:rPr>
          <w:rFonts w:ascii="Aptos" w:hAnsi="Aptos"/>
          <w:b/>
          <w:bCs/>
        </w:rPr>
        <w:t>alkalmazás</w:t>
      </w:r>
      <w:proofErr w:type="spellEnd"/>
      <w:r w:rsidRPr="00DF169C">
        <w:rPr>
          <w:rFonts w:ascii="Aptos" w:hAnsi="Aptos"/>
          <w:b/>
          <w:bCs/>
        </w:rPr>
        <w:t>:</w:t>
      </w:r>
    </w:p>
    <w:p w14:paraId="2A4E7951" w14:textId="77777777" w:rsidR="00BC323E" w:rsidRPr="00DF169C" w:rsidRDefault="00000000" w:rsidP="003C3922">
      <w:pPr>
        <w:pStyle w:val="Listaszerbekezds"/>
        <w:numPr>
          <w:ilvl w:val="0"/>
          <w:numId w:val="13"/>
        </w:numPr>
        <w:rPr>
          <w:rFonts w:ascii="Aptos" w:hAnsi="Aptos"/>
        </w:rPr>
      </w:pPr>
      <w:r w:rsidRPr="00DF169C">
        <w:rPr>
          <w:rFonts w:ascii="Aptos" w:hAnsi="Aptos"/>
        </w:rPr>
        <w:t>- FastAPI alapú predikciós API</w:t>
      </w:r>
    </w:p>
    <w:p w14:paraId="1F90EDC5" w14:textId="77777777" w:rsidR="00BC323E" w:rsidRPr="00DF169C" w:rsidRDefault="00000000" w:rsidP="003C3922">
      <w:pPr>
        <w:pStyle w:val="Listaszerbekezds"/>
        <w:numPr>
          <w:ilvl w:val="0"/>
          <w:numId w:val="13"/>
        </w:numPr>
        <w:rPr>
          <w:rFonts w:ascii="Aptos" w:hAnsi="Aptos"/>
        </w:rPr>
      </w:pPr>
      <w:r w:rsidRPr="00DF169C">
        <w:rPr>
          <w:rFonts w:ascii="Aptos" w:hAnsi="Aptos"/>
        </w:rPr>
        <w:t>- HuggingFace Spaces-en fut</w:t>
      </w:r>
    </w:p>
    <w:p w14:paraId="3F7594AA" w14:textId="6084B8DC" w:rsidR="00DF169C" w:rsidRPr="00DF169C" w:rsidRDefault="00000000" w:rsidP="00187E85">
      <w:pPr>
        <w:pStyle w:val="Listaszerbekezds"/>
        <w:numPr>
          <w:ilvl w:val="0"/>
          <w:numId w:val="13"/>
        </w:numPr>
        <w:rPr>
          <w:rFonts w:ascii="Aptos" w:hAnsi="Aptos"/>
        </w:rPr>
      </w:pPr>
      <w:r w:rsidRPr="00DF169C">
        <w:rPr>
          <w:rFonts w:ascii="Aptos" w:hAnsi="Aptos"/>
        </w:rPr>
        <w:t xml:space="preserve">- </w:t>
      </w:r>
      <w:proofErr w:type="spellStart"/>
      <w:r w:rsidRPr="00DF169C">
        <w:rPr>
          <w:rFonts w:ascii="Aptos" w:hAnsi="Aptos"/>
        </w:rPr>
        <w:t>Automatikus</w:t>
      </w:r>
      <w:proofErr w:type="spellEnd"/>
      <w:r w:rsidRPr="00DF169C">
        <w:rPr>
          <w:rFonts w:ascii="Aptos" w:hAnsi="Aptos"/>
        </w:rPr>
        <w:t xml:space="preserve"> GitHub Actions deploy</w:t>
      </w:r>
    </w:p>
    <w:p w14:paraId="772D5C9B" w14:textId="3AFCEBAE" w:rsidR="00187E85" w:rsidRPr="00DF169C" w:rsidRDefault="00187E85" w:rsidP="00187E85">
      <w:pPr>
        <w:rPr>
          <w:rFonts w:ascii="Aptos" w:hAnsi="Aptos"/>
          <w:b/>
          <w:bCs/>
        </w:rPr>
      </w:pPr>
      <w:proofErr w:type="spellStart"/>
      <w:r w:rsidRPr="00DF169C">
        <w:rPr>
          <w:rFonts w:ascii="Aptos" w:hAnsi="Aptos"/>
          <w:b/>
          <w:bCs/>
        </w:rPr>
        <w:t>Részletes</w:t>
      </w:r>
      <w:proofErr w:type="spellEnd"/>
      <w:r w:rsidRPr="00DF169C">
        <w:rPr>
          <w:rFonts w:ascii="Aptos" w:hAnsi="Aptos"/>
          <w:b/>
          <w:bCs/>
        </w:rPr>
        <w:t xml:space="preserve"> </w:t>
      </w:r>
      <w:proofErr w:type="spellStart"/>
      <w:r w:rsidRPr="00DF169C">
        <w:rPr>
          <w:rFonts w:ascii="Aptos" w:hAnsi="Aptos"/>
          <w:b/>
          <w:bCs/>
        </w:rPr>
        <w:t>adatok</w:t>
      </w:r>
      <w:proofErr w:type="spellEnd"/>
      <w:r w:rsidRPr="00DF169C">
        <w:rPr>
          <w:rFonts w:ascii="Aptos" w:hAnsi="Aptos"/>
          <w:b/>
          <w:bCs/>
        </w:rPr>
        <w:t xml:space="preserve">: </w:t>
      </w:r>
    </w:p>
    <w:p w14:paraId="40F1A865" w14:textId="77777777" w:rsidR="00187E85" w:rsidRPr="00DF169C" w:rsidRDefault="00187E85" w:rsidP="00187E85">
      <w:pPr>
        <w:rPr>
          <w:rFonts w:ascii="Aptos" w:hAnsi="Aptos"/>
        </w:rPr>
      </w:pPr>
      <w:r w:rsidRPr="00DF169C">
        <w:rPr>
          <w:rFonts w:ascii="Aptos" w:hAnsi="Aptos"/>
          <w:b/>
          <w:bCs/>
        </w:rPr>
        <w:t>Space neve:</w:t>
      </w:r>
      <w:r w:rsidRPr="00DF169C">
        <w:rPr>
          <w:rFonts w:ascii="Aptos" w:hAnsi="Aptos"/>
        </w:rPr>
        <w:t xml:space="preserve"> </w:t>
      </w:r>
      <w:proofErr w:type="spellStart"/>
      <w:r w:rsidRPr="00DF169C">
        <w:rPr>
          <w:rFonts w:ascii="Aptos" w:hAnsi="Aptos"/>
        </w:rPr>
        <w:t>vaszaribalazs</w:t>
      </w:r>
      <w:proofErr w:type="spellEnd"/>
      <w:r w:rsidRPr="00DF169C">
        <w:rPr>
          <w:rFonts w:ascii="Aptos" w:hAnsi="Aptos"/>
        </w:rPr>
        <w:t>/</w:t>
      </w:r>
      <w:proofErr w:type="spellStart"/>
      <w:r w:rsidRPr="00DF169C">
        <w:rPr>
          <w:rFonts w:ascii="Aptos" w:hAnsi="Aptos"/>
        </w:rPr>
        <w:t>rendszerfejleszteshazi</w:t>
      </w:r>
      <w:proofErr w:type="spellEnd"/>
    </w:p>
    <w:p w14:paraId="592B3614" w14:textId="7742A2CD" w:rsidR="00187E85" w:rsidRPr="00DF169C" w:rsidRDefault="00187E85" w:rsidP="00187E85">
      <w:pPr>
        <w:rPr>
          <w:rFonts w:ascii="Aptos" w:hAnsi="Aptos"/>
        </w:rPr>
      </w:pPr>
      <w:r w:rsidRPr="00DF169C">
        <w:rPr>
          <w:rFonts w:ascii="Aptos" w:hAnsi="Aptos"/>
          <w:b/>
          <w:bCs/>
        </w:rPr>
        <w:t>URL:</w:t>
      </w:r>
      <w:r w:rsidRPr="00DF169C">
        <w:rPr>
          <w:rFonts w:ascii="Aptos" w:hAnsi="Aptos"/>
        </w:rPr>
        <w:t xml:space="preserve"> </w:t>
      </w:r>
      <w:hyperlink r:id="rId8" w:history="1">
        <w:r w:rsidRPr="00DF169C">
          <w:rPr>
            <w:rStyle w:val="Hiperhivatkozs"/>
            <w:rFonts w:ascii="Aptos" w:hAnsi="Aptos"/>
          </w:rPr>
          <w:t xml:space="preserve">Banking77 Intent API - a Hugging Face Space by </w:t>
        </w:r>
        <w:proofErr w:type="spellStart"/>
        <w:r w:rsidRPr="00DF169C">
          <w:rPr>
            <w:rStyle w:val="Hiperhivatkozs"/>
            <w:rFonts w:ascii="Aptos" w:hAnsi="Aptos"/>
          </w:rPr>
          <w:t>vaszaribalazs</w:t>
        </w:r>
        <w:proofErr w:type="spellEnd"/>
      </w:hyperlink>
    </w:p>
    <w:p w14:paraId="5FFF22ED" w14:textId="38819258" w:rsidR="00187E85" w:rsidRPr="00DF169C" w:rsidRDefault="00187E85" w:rsidP="00187E85">
      <w:pPr>
        <w:rPr>
          <w:rFonts w:ascii="Aptos" w:hAnsi="Aptos"/>
          <w:b/>
          <w:bCs/>
        </w:rPr>
      </w:pPr>
      <w:r w:rsidRPr="00DF169C">
        <w:rPr>
          <w:rFonts w:ascii="Aptos" w:hAnsi="Aptos"/>
          <w:b/>
          <w:bCs/>
        </w:rPr>
        <w:t xml:space="preserve">Mit </w:t>
      </w:r>
      <w:proofErr w:type="spellStart"/>
      <w:r w:rsidRPr="00DF169C">
        <w:rPr>
          <w:rFonts w:ascii="Aptos" w:hAnsi="Aptos"/>
          <w:b/>
          <w:bCs/>
        </w:rPr>
        <w:t>csinál</w:t>
      </w:r>
      <w:proofErr w:type="spellEnd"/>
      <w:r w:rsidRPr="00DF169C">
        <w:rPr>
          <w:rFonts w:ascii="Aptos" w:hAnsi="Aptos"/>
          <w:b/>
          <w:bCs/>
        </w:rPr>
        <w:t>?</w:t>
      </w:r>
    </w:p>
    <w:p w14:paraId="7E9E38AB" w14:textId="7B37CD69" w:rsidR="00187E85" w:rsidRPr="00DF169C" w:rsidRDefault="00187E85" w:rsidP="00187E85">
      <w:pPr>
        <w:rPr>
          <w:rFonts w:ascii="Aptos" w:hAnsi="Aptos"/>
        </w:rPr>
      </w:pPr>
      <w:r w:rsidRPr="00DF169C">
        <w:rPr>
          <w:rFonts w:ascii="Aptos" w:hAnsi="Aptos"/>
        </w:rPr>
        <w:t xml:space="preserve">Banking77 dataset </w:t>
      </w:r>
      <w:proofErr w:type="spellStart"/>
      <w:r w:rsidRPr="00DF169C">
        <w:rPr>
          <w:rFonts w:ascii="Aptos" w:hAnsi="Aptos"/>
        </w:rPr>
        <w:t>intentjei</w:t>
      </w:r>
      <w:proofErr w:type="spellEnd"/>
      <w:r w:rsidRPr="00DF169C">
        <w:rPr>
          <w:rFonts w:ascii="Aptos" w:hAnsi="Aptos"/>
        </w:rPr>
        <w:t xml:space="preserve"> </w:t>
      </w:r>
      <w:proofErr w:type="spellStart"/>
      <w:r w:rsidRPr="00DF169C">
        <w:rPr>
          <w:rFonts w:ascii="Aptos" w:hAnsi="Aptos"/>
        </w:rPr>
        <w:t>alapján</w:t>
      </w:r>
      <w:proofErr w:type="spellEnd"/>
      <w:r w:rsidRPr="00DF169C">
        <w:rPr>
          <w:rFonts w:ascii="Aptos" w:hAnsi="Aptos"/>
        </w:rPr>
        <w:t xml:space="preserve"> zero-shot </w:t>
      </w:r>
      <w:proofErr w:type="spellStart"/>
      <w:r w:rsidRPr="00DF169C">
        <w:rPr>
          <w:rFonts w:ascii="Aptos" w:hAnsi="Aptos"/>
        </w:rPr>
        <w:t>szándékbecslést</w:t>
      </w:r>
      <w:proofErr w:type="spellEnd"/>
      <w:r w:rsidRPr="00DF169C">
        <w:rPr>
          <w:rFonts w:ascii="Aptos" w:hAnsi="Aptos"/>
        </w:rPr>
        <w:t xml:space="preserve"> </w:t>
      </w:r>
      <w:proofErr w:type="spellStart"/>
      <w:r w:rsidRPr="00DF169C">
        <w:rPr>
          <w:rFonts w:ascii="Aptos" w:hAnsi="Aptos"/>
        </w:rPr>
        <w:t>végez</w:t>
      </w:r>
      <w:proofErr w:type="spellEnd"/>
      <w:r w:rsidRPr="00DF169C">
        <w:rPr>
          <w:rFonts w:ascii="Aptos" w:hAnsi="Aptos"/>
        </w:rPr>
        <w:t>.</w:t>
      </w:r>
    </w:p>
    <w:p w14:paraId="7F5CC676" w14:textId="1CD50B9C" w:rsidR="00187E85" w:rsidRPr="00DF169C" w:rsidRDefault="00187E85" w:rsidP="00187E85">
      <w:pPr>
        <w:rPr>
          <w:rFonts w:ascii="Aptos" w:hAnsi="Aptos"/>
        </w:rPr>
      </w:pPr>
      <w:r w:rsidRPr="00DF169C">
        <w:rPr>
          <w:rFonts w:ascii="Aptos" w:hAnsi="Aptos"/>
          <w:b/>
          <w:bCs/>
        </w:rPr>
        <w:t>GITHUB:</w:t>
      </w:r>
      <w:r w:rsidRPr="00DF169C">
        <w:rPr>
          <w:rFonts w:ascii="Aptos" w:hAnsi="Aptos"/>
        </w:rPr>
        <w:t xml:space="preserve"> </w:t>
      </w:r>
      <w:hyperlink r:id="rId9" w:history="1">
        <w:r w:rsidRPr="00DF169C">
          <w:rPr>
            <w:rStyle w:val="Hiperhivatkozs"/>
            <w:rFonts w:ascii="Aptos" w:hAnsi="Aptos"/>
          </w:rPr>
          <w:t>https://github.com/vaszaribalazs/hf-beadando</w:t>
        </w:r>
      </w:hyperlink>
    </w:p>
    <w:p w14:paraId="583CBD55" w14:textId="03F99DC1" w:rsidR="00DF169C" w:rsidRDefault="00DF169C" w:rsidP="00DF169C">
      <w:pPr>
        <w:pStyle w:val="Cmsor1"/>
        <w:rPr>
          <w:rFonts w:ascii="Aptos" w:hAnsi="Aptos"/>
        </w:rPr>
      </w:pPr>
      <w:bookmarkStart w:id="2" w:name="_Toc213935533"/>
      <w:r>
        <w:rPr>
          <w:rFonts w:ascii="Aptos" w:hAnsi="Aptos"/>
        </w:rPr>
        <w:lastRenderedPageBreak/>
        <w:t xml:space="preserve">2. A </w:t>
      </w:r>
      <w:proofErr w:type="spellStart"/>
      <w:r>
        <w:rPr>
          <w:rFonts w:ascii="Aptos" w:hAnsi="Aptos"/>
        </w:rPr>
        <w:t>felhasznált</w:t>
      </w:r>
      <w:proofErr w:type="spellEnd"/>
      <w:r>
        <w:rPr>
          <w:rFonts w:ascii="Aptos" w:hAnsi="Aptos"/>
        </w:rPr>
        <w:t xml:space="preserve"> </w:t>
      </w:r>
      <w:proofErr w:type="spellStart"/>
      <w:r w:rsidRPr="00DF169C">
        <w:rPr>
          <w:rFonts w:ascii="Aptos" w:hAnsi="Aptos"/>
        </w:rPr>
        <w:t>nyelvi</w:t>
      </w:r>
      <w:proofErr w:type="spellEnd"/>
      <w:r w:rsidRPr="00DF169C">
        <w:rPr>
          <w:rFonts w:ascii="Aptos" w:hAnsi="Aptos"/>
        </w:rPr>
        <w:t xml:space="preserve"> </w:t>
      </w:r>
      <w:proofErr w:type="spellStart"/>
      <w:r w:rsidRPr="00DF169C">
        <w:rPr>
          <w:rFonts w:ascii="Aptos" w:hAnsi="Aptos"/>
        </w:rPr>
        <w:t>modell</w:t>
      </w:r>
      <w:proofErr w:type="spellEnd"/>
      <w:r w:rsidRPr="00DF169C">
        <w:rPr>
          <w:rFonts w:ascii="Aptos" w:hAnsi="Aptos"/>
        </w:rPr>
        <w:t xml:space="preserve"> </w:t>
      </w:r>
      <w:proofErr w:type="spellStart"/>
      <w:r w:rsidRPr="00DF169C">
        <w:rPr>
          <w:rFonts w:ascii="Aptos" w:hAnsi="Aptos"/>
        </w:rPr>
        <w:t>bemutatása</w:t>
      </w:r>
      <w:bookmarkEnd w:id="2"/>
      <w:proofErr w:type="spellEnd"/>
    </w:p>
    <w:p w14:paraId="133FE476" w14:textId="294E9A4F" w:rsidR="00DF169C" w:rsidRPr="00DF169C" w:rsidRDefault="00DF169C" w:rsidP="00DF169C">
      <w:pPr>
        <w:jc w:val="both"/>
        <w:rPr>
          <w:rFonts w:ascii="Aptos" w:hAnsi="Aptos"/>
          <w:lang w:val="hu-HU"/>
        </w:rPr>
      </w:pPr>
      <w:r w:rsidRPr="00DF169C">
        <w:rPr>
          <w:rFonts w:ascii="Aptos" w:hAnsi="Aptos"/>
          <w:lang w:val="hu-HU"/>
        </w:rPr>
        <w:t xml:space="preserve">A projekt a szöveges ügyfélmegkeresések értelmezéséhez és kategorizálásához a </w:t>
      </w:r>
      <w:r w:rsidRPr="00DF169C">
        <w:rPr>
          <w:rFonts w:ascii="Aptos" w:hAnsi="Aptos"/>
          <w:b/>
          <w:bCs/>
          <w:lang w:val="hu-HU"/>
        </w:rPr>
        <w:t>facebook/bart-</w:t>
      </w:r>
      <w:proofErr w:type="spellStart"/>
      <w:r w:rsidRPr="00DF169C">
        <w:rPr>
          <w:rFonts w:ascii="Aptos" w:hAnsi="Aptos"/>
          <w:b/>
          <w:bCs/>
          <w:lang w:val="hu-HU"/>
        </w:rPr>
        <w:t>large</w:t>
      </w:r>
      <w:proofErr w:type="spellEnd"/>
      <w:r w:rsidRPr="00DF169C">
        <w:rPr>
          <w:rFonts w:ascii="Aptos" w:hAnsi="Aptos"/>
          <w:b/>
          <w:bCs/>
          <w:lang w:val="hu-HU"/>
        </w:rPr>
        <w:t>-</w:t>
      </w:r>
      <w:proofErr w:type="spellStart"/>
      <w:r w:rsidRPr="00DF169C">
        <w:rPr>
          <w:rFonts w:ascii="Aptos" w:hAnsi="Aptos"/>
          <w:b/>
          <w:bCs/>
          <w:lang w:val="hu-HU"/>
        </w:rPr>
        <w:t>mnli</w:t>
      </w:r>
      <w:proofErr w:type="spellEnd"/>
      <w:r w:rsidRPr="00DF169C">
        <w:rPr>
          <w:rFonts w:ascii="Aptos" w:hAnsi="Aptos"/>
          <w:lang w:val="hu-HU"/>
        </w:rPr>
        <w:t xml:space="preserve"> nevű nagy nyelvi modellt alkalmazza, amely a BART (</w:t>
      </w:r>
      <w:proofErr w:type="spellStart"/>
      <w:r w:rsidRPr="00DF169C">
        <w:rPr>
          <w:rFonts w:ascii="Aptos" w:hAnsi="Aptos"/>
          <w:lang w:val="hu-HU"/>
        </w:rPr>
        <w:t>Bidirectional</w:t>
      </w:r>
      <w:proofErr w:type="spellEnd"/>
      <w:r w:rsidRPr="00DF169C">
        <w:rPr>
          <w:rFonts w:ascii="Aptos" w:hAnsi="Aptos"/>
          <w:lang w:val="hu-HU"/>
        </w:rPr>
        <w:t xml:space="preserve"> and </w:t>
      </w:r>
      <w:proofErr w:type="spellStart"/>
      <w:r w:rsidRPr="00DF169C">
        <w:rPr>
          <w:rFonts w:ascii="Aptos" w:hAnsi="Aptos"/>
          <w:lang w:val="hu-HU"/>
        </w:rPr>
        <w:t>Auto-Regressive</w:t>
      </w:r>
      <w:proofErr w:type="spellEnd"/>
      <w:r w:rsidRPr="00DF169C">
        <w:rPr>
          <w:rFonts w:ascii="Aptos" w:hAnsi="Aptos"/>
          <w:lang w:val="hu-HU"/>
        </w:rPr>
        <w:t xml:space="preserve"> Transformers) architektúra egyik legelterjedtebb és legnagyobb teljesítményű változata. A BART</w:t>
      </w:r>
      <w:r w:rsidR="00962FFB">
        <w:rPr>
          <w:rFonts w:ascii="Aptos" w:hAnsi="Aptos"/>
          <w:lang w:val="hu-HU"/>
        </w:rPr>
        <w:t xml:space="preserve"> </w:t>
      </w:r>
      <w:r w:rsidRPr="00DF169C">
        <w:rPr>
          <w:rFonts w:ascii="Aptos" w:hAnsi="Aptos"/>
          <w:lang w:val="hu-HU"/>
        </w:rPr>
        <w:t xml:space="preserve">modellcsaládot a Facebook AI kutatócsoportja fejlesztette ki azzal a céllal, hogy ötvözzék a </w:t>
      </w:r>
      <w:proofErr w:type="spellStart"/>
      <w:r w:rsidRPr="00DF169C">
        <w:rPr>
          <w:rFonts w:ascii="Aptos" w:hAnsi="Aptos"/>
          <w:lang w:val="hu-HU"/>
        </w:rPr>
        <w:t>bidirekcionális</w:t>
      </w:r>
      <w:proofErr w:type="spellEnd"/>
      <w:r w:rsidRPr="00DF169C">
        <w:rPr>
          <w:rFonts w:ascii="Aptos" w:hAnsi="Aptos"/>
          <w:lang w:val="hu-HU"/>
        </w:rPr>
        <w:t xml:space="preserve"> megértési képességeket (mint a BERT), valamint az </w:t>
      </w:r>
      <w:proofErr w:type="spellStart"/>
      <w:r w:rsidRPr="00DF169C">
        <w:rPr>
          <w:rFonts w:ascii="Aptos" w:hAnsi="Aptos"/>
          <w:lang w:val="hu-HU"/>
        </w:rPr>
        <w:t>autoregresszív</w:t>
      </w:r>
      <w:proofErr w:type="spellEnd"/>
      <w:r w:rsidRPr="00DF169C">
        <w:rPr>
          <w:rFonts w:ascii="Aptos" w:hAnsi="Aptos"/>
          <w:lang w:val="hu-HU"/>
        </w:rPr>
        <w:t xml:space="preserve"> nyelvgenerálási funkciókat (mint a GPT-modellek). Ez a kettősség lehetővé teszi, hogy a BART hatékonyan kezeljen számos természetesnyelv</w:t>
      </w:r>
      <w:r w:rsidR="00962FFB">
        <w:rPr>
          <w:rFonts w:ascii="Aptos" w:hAnsi="Aptos"/>
          <w:lang w:val="hu-HU"/>
        </w:rPr>
        <w:t xml:space="preserve"> </w:t>
      </w:r>
      <w:r w:rsidRPr="00DF169C">
        <w:rPr>
          <w:rFonts w:ascii="Aptos" w:hAnsi="Aptos"/>
          <w:lang w:val="hu-HU"/>
        </w:rPr>
        <w:t>feldolgozási feladatot.</w:t>
      </w:r>
    </w:p>
    <w:p w14:paraId="152C470E" w14:textId="77777777" w:rsidR="00DF169C" w:rsidRPr="00DF169C" w:rsidRDefault="00DF169C" w:rsidP="00DF169C">
      <w:pPr>
        <w:jc w:val="both"/>
        <w:rPr>
          <w:rFonts w:ascii="Aptos" w:hAnsi="Aptos"/>
          <w:lang w:val="hu-HU"/>
        </w:rPr>
      </w:pPr>
      <w:r w:rsidRPr="00DF169C">
        <w:rPr>
          <w:rFonts w:ascii="Aptos" w:hAnsi="Aptos"/>
          <w:lang w:val="hu-HU"/>
        </w:rPr>
        <w:t>A projektben használt „</w:t>
      </w:r>
      <w:proofErr w:type="spellStart"/>
      <w:r w:rsidRPr="00DF169C">
        <w:rPr>
          <w:rFonts w:ascii="Aptos" w:hAnsi="Aptos"/>
          <w:b/>
          <w:bCs/>
          <w:lang w:val="hu-HU"/>
        </w:rPr>
        <w:t>large-mnli</w:t>
      </w:r>
      <w:proofErr w:type="spellEnd"/>
      <w:r w:rsidRPr="00DF169C">
        <w:rPr>
          <w:rFonts w:ascii="Aptos" w:hAnsi="Aptos"/>
          <w:lang w:val="hu-HU"/>
        </w:rPr>
        <w:t xml:space="preserve">” változatot kifejezetten a </w:t>
      </w:r>
      <w:proofErr w:type="spellStart"/>
      <w:r w:rsidRPr="00DF169C">
        <w:rPr>
          <w:rFonts w:ascii="Aptos" w:hAnsi="Aptos"/>
          <w:b/>
          <w:bCs/>
          <w:lang w:val="hu-HU"/>
        </w:rPr>
        <w:t>Natural</w:t>
      </w:r>
      <w:proofErr w:type="spellEnd"/>
      <w:r w:rsidRPr="00DF169C">
        <w:rPr>
          <w:rFonts w:ascii="Aptos" w:hAnsi="Aptos"/>
          <w:b/>
          <w:bCs/>
          <w:lang w:val="hu-HU"/>
        </w:rPr>
        <w:t xml:space="preserve"> </w:t>
      </w:r>
      <w:proofErr w:type="spellStart"/>
      <w:r w:rsidRPr="00DF169C">
        <w:rPr>
          <w:rFonts w:ascii="Aptos" w:hAnsi="Aptos"/>
          <w:b/>
          <w:bCs/>
          <w:lang w:val="hu-HU"/>
        </w:rPr>
        <w:t>Language</w:t>
      </w:r>
      <w:proofErr w:type="spellEnd"/>
      <w:r w:rsidRPr="00DF169C">
        <w:rPr>
          <w:rFonts w:ascii="Aptos" w:hAnsi="Aptos"/>
          <w:b/>
          <w:bCs/>
          <w:lang w:val="hu-HU"/>
        </w:rPr>
        <w:t xml:space="preserve"> </w:t>
      </w:r>
      <w:proofErr w:type="spellStart"/>
      <w:r w:rsidRPr="00DF169C">
        <w:rPr>
          <w:rFonts w:ascii="Aptos" w:hAnsi="Aptos"/>
          <w:b/>
          <w:bCs/>
          <w:lang w:val="hu-HU"/>
        </w:rPr>
        <w:t>Inference</w:t>
      </w:r>
      <w:proofErr w:type="spellEnd"/>
      <w:r w:rsidRPr="00DF169C">
        <w:rPr>
          <w:rFonts w:ascii="Aptos" w:hAnsi="Aptos"/>
          <w:b/>
          <w:bCs/>
          <w:lang w:val="hu-HU"/>
        </w:rPr>
        <w:t xml:space="preserve"> (NLI)</w:t>
      </w:r>
      <w:r w:rsidRPr="00DF169C">
        <w:rPr>
          <w:rFonts w:ascii="Aptos" w:hAnsi="Aptos"/>
          <w:lang w:val="hu-HU"/>
        </w:rPr>
        <w:t xml:space="preserve"> feladatkörre </w:t>
      </w:r>
      <w:proofErr w:type="spellStart"/>
      <w:r w:rsidRPr="00DF169C">
        <w:rPr>
          <w:rFonts w:ascii="Aptos" w:hAnsi="Aptos"/>
          <w:lang w:val="hu-HU"/>
        </w:rPr>
        <w:t>finomhangolták</w:t>
      </w:r>
      <w:proofErr w:type="spellEnd"/>
      <w:r w:rsidRPr="00DF169C">
        <w:rPr>
          <w:rFonts w:ascii="Aptos" w:hAnsi="Aptos"/>
          <w:lang w:val="hu-HU"/>
        </w:rPr>
        <w:t xml:space="preserve">. Az NLI olyan eszközöket biztosít a modell számára, amelyek segítségével következtetni tud a mondatok közötti logikai kapcsolatokra: például eldönti, hogy egy állítás igazolja, tagadja, vagy semleges viszonyban áll egy másikkal. Ezt a képességet használja ki az alkalmazás a </w:t>
      </w:r>
      <w:proofErr w:type="spellStart"/>
      <w:r w:rsidRPr="00DF169C">
        <w:rPr>
          <w:rFonts w:ascii="Aptos" w:hAnsi="Aptos"/>
          <w:b/>
          <w:bCs/>
          <w:lang w:val="hu-HU"/>
        </w:rPr>
        <w:t>zero-shot</w:t>
      </w:r>
      <w:proofErr w:type="spellEnd"/>
      <w:r w:rsidRPr="00DF169C">
        <w:rPr>
          <w:rFonts w:ascii="Aptos" w:hAnsi="Aptos"/>
          <w:b/>
          <w:bCs/>
          <w:lang w:val="hu-HU"/>
        </w:rPr>
        <w:t xml:space="preserve"> osztályozás</w:t>
      </w:r>
      <w:r w:rsidRPr="00DF169C">
        <w:rPr>
          <w:rFonts w:ascii="Aptos" w:hAnsi="Aptos"/>
          <w:lang w:val="hu-HU"/>
        </w:rPr>
        <w:t xml:space="preserve"> során, amikor a modell a Banking77 kategóriák közül választ anélkül, hogy ezeken a címkéken valódi tréningen átesett volna.</w:t>
      </w:r>
    </w:p>
    <w:p w14:paraId="5EAEA2CD" w14:textId="77777777" w:rsidR="00DF169C" w:rsidRPr="00DF169C" w:rsidRDefault="00DF169C" w:rsidP="00DF169C">
      <w:pPr>
        <w:rPr>
          <w:rFonts w:ascii="Aptos" w:hAnsi="Aptos"/>
          <w:lang w:val="hu-HU"/>
        </w:rPr>
      </w:pPr>
      <w:r w:rsidRPr="00DF169C">
        <w:rPr>
          <w:rFonts w:ascii="Aptos" w:hAnsi="Aptos"/>
          <w:lang w:val="hu-HU"/>
        </w:rPr>
        <w:t>A facebook/bart-</w:t>
      </w:r>
      <w:proofErr w:type="spellStart"/>
      <w:r w:rsidRPr="00DF169C">
        <w:rPr>
          <w:rFonts w:ascii="Aptos" w:hAnsi="Aptos"/>
          <w:lang w:val="hu-HU"/>
        </w:rPr>
        <w:t>large</w:t>
      </w:r>
      <w:proofErr w:type="spellEnd"/>
      <w:r w:rsidRPr="00DF169C">
        <w:rPr>
          <w:rFonts w:ascii="Aptos" w:hAnsi="Aptos"/>
          <w:lang w:val="hu-HU"/>
        </w:rPr>
        <w:t>-</w:t>
      </w:r>
      <w:proofErr w:type="spellStart"/>
      <w:r w:rsidRPr="00DF169C">
        <w:rPr>
          <w:rFonts w:ascii="Aptos" w:hAnsi="Aptos"/>
          <w:lang w:val="hu-HU"/>
        </w:rPr>
        <w:t>mnli</w:t>
      </w:r>
      <w:proofErr w:type="spellEnd"/>
      <w:r w:rsidRPr="00DF169C">
        <w:rPr>
          <w:rFonts w:ascii="Aptos" w:hAnsi="Aptos"/>
          <w:lang w:val="hu-HU"/>
        </w:rPr>
        <w:t xml:space="preserve"> alkalmazásának előnyei:</w:t>
      </w:r>
    </w:p>
    <w:p w14:paraId="6CA86D95" w14:textId="77777777" w:rsidR="00DF169C" w:rsidRPr="00DF169C" w:rsidRDefault="00DF169C" w:rsidP="00DF169C">
      <w:pPr>
        <w:numPr>
          <w:ilvl w:val="0"/>
          <w:numId w:val="20"/>
        </w:numPr>
        <w:rPr>
          <w:rFonts w:ascii="Aptos" w:hAnsi="Aptos"/>
          <w:lang w:val="hu-HU"/>
        </w:rPr>
      </w:pPr>
      <w:r w:rsidRPr="00DF169C">
        <w:rPr>
          <w:rFonts w:ascii="Aptos" w:hAnsi="Aptos"/>
          <w:b/>
          <w:bCs/>
          <w:lang w:val="hu-HU"/>
        </w:rPr>
        <w:t xml:space="preserve">Nincs szükség </w:t>
      </w:r>
      <w:proofErr w:type="spellStart"/>
      <w:r w:rsidRPr="00DF169C">
        <w:rPr>
          <w:rFonts w:ascii="Aptos" w:hAnsi="Aptos"/>
          <w:b/>
          <w:bCs/>
          <w:lang w:val="hu-HU"/>
        </w:rPr>
        <w:t>újratanításra</w:t>
      </w:r>
      <w:proofErr w:type="spellEnd"/>
      <w:r w:rsidRPr="00DF169C">
        <w:rPr>
          <w:rFonts w:ascii="Aptos" w:hAnsi="Aptos"/>
          <w:lang w:val="hu-HU"/>
        </w:rPr>
        <w:t>: a modell azonnal használható bármilyen kategórialistával.</w:t>
      </w:r>
    </w:p>
    <w:p w14:paraId="1480E88A" w14:textId="77777777" w:rsidR="00DF169C" w:rsidRPr="00DF169C" w:rsidRDefault="00DF169C" w:rsidP="00DF169C">
      <w:pPr>
        <w:numPr>
          <w:ilvl w:val="0"/>
          <w:numId w:val="20"/>
        </w:numPr>
        <w:rPr>
          <w:rFonts w:ascii="Aptos" w:hAnsi="Aptos"/>
          <w:lang w:val="hu-HU"/>
        </w:rPr>
      </w:pPr>
      <w:r w:rsidRPr="00DF169C">
        <w:rPr>
          <w:rFonts w:ascii="Aptos" w:hAnsi="Aptos"/>
          <w:b/>
          <w:bCs/>
          <w:lang w:val="hu-HU"/>
        </w:rPr>
        <w:t xml:space="preserve">Magas pontosság </w:t>
      </w:r>
      <w:proofErr w:type="spellStart"/>
      <w:r w:rsidRPr="00DF169C">
        <w:rPr>
          <w:rFonts w:ascii="Aptos" w:hAnsi="Aptos"/>
          <w:b/>
          <w:bCs/>
          <w:lang w:val="hu-HU"/>
        </w:rPr>
        <w:t>zero-shot</w:t>
      </w:r>
      <w:proofErr w:type="spellEnd"/>
      <w:r w:rsidRPr="00DF169C">
        <w:rPr>
          <w:rFonts w:ascii="Aptos" w:hAnsi="Aptos"/>
          <w:b/>
          <w:bCs/>
          <w:lang w:val="hu-HU"/>
        </w:rPr>
        <w:t xml:space="preserve"> környezetben</w:t>
      </w:r>
      <w:r w:rsidRPr="00DF169C">
        <w:rPr>
          <w:rFonts w:ascii="Aptos" w:hAnsi="Aptos"/>
          <w:lang w:val="hu-HU"/>
        </w:rPr>
        <w:t>: a Banking77 címkékre is jól általánosít.</w:t>
      </w:r>
    </w:p>
    <w:p w14:paraId="3065AFE7" w14:textId="77777777" w:rsidR="00DF169C" w:rsidRPr="00DF169C" w:rsidRDefault="00DF169C" w:rsidP="00DF169C">
      <w:pPr>
        <w:numPr>
          <w:ilvl w:val="0"/>
          <w:numId w:val="20"/>
        </w:numPr>
        <w:rPr>
          <w:rFonts w:ascii="Aptos" w:hAnsi="Aptos"/>
          <w:lang w:val="hu-HU"/>
        </w:rPr>
      </w:pPr>
      <w:r w:rsidRPr="00DF169C">
        <w:rPr>
          <w:rFonts w:ascii="Aptos" w:hAnsi="Aptos"/>
          <w:b/>
          <w:bCs/>
          <w:lang w:val="hu-HU"/>
        </w:rPr>
        <w:t>Robusztus szövegmegértés</w:t>
      </w:r>
      <w:r w:rsidRPr="00DF169C">
        <w:rPr>
          <w:rFonts w:ascii="Aptos" w:hAnsi="Aptos"/>
          <w:lang w:val="hu-HU"/>
        </w:rPr>
        <w:t>: képes rövid és hosszabb ügyfélszolgálati üzeneteket is helyesen értelmezni.</w:t>
      </w:r>
    </w:p>
    <w:p w14:paraId="49704AC3" w14:textId="342B7EB9" w:rsidR="00BC323E" w:rsidRPr="00DF169C" w:rsidRDefault="00DF169C" w:rsidP="00C50D1D">
      <w:pPr>
        <w:pStyle w:val="Cmsor1"/>
        <w:rPr>
          <w:rFonts w:ascii="Aptos" w:hAnsi="Aptos"/>
        </w:rPr>
      </w:pPr>
      <w:bookmarkStart w:id="3" w:name="_Toc213935534"/>
      <w:r>
        <w:rPr>
          <w:rFonts w:ascii="Aptos" w:hAnsi="Aptos"/>
        </w:rPr>
        <w:t>3</w:t>
      </w:r>
      <w:r w:rsidR="00000000" w:rsidRPr="00DF169C">
        <w:rPr>
          <w:rFonts w:ascii="Aptos" w:hAnsi="Aptos"/>
        </w:rPr>
        <w:t>. Adathalmaz bemutatása</w:t>
      </w:r>
      <w:bookmarkEnd w:id="3"/>
    </w:p>
    <w:p w14:paraId="73F0FA12" w14:textId="77777777" w:rsidR="00BC323E" w:rsidRPr="00DF169C" w:rsidRDefault="00000000">
      <w:pPr>
        <w:rPr>
          <w:rFonts w:ascii="Aptos" w:hAnsi="Aptos"/>
        </w:rPr>
      </w:pPr>
      <w:r w:rsidRPr="00DF169C">
        <w:rPr>
          <w:rFonts w:ascii="Aptos" w:hAnsi="Aptos"/>
        </w:rPr>
        <w:t>A Banking77 dataset több mint 13 000 ügyfélüzenetet és 77 kategóriát tartalmaz.</w:t>
      </w:r>
    </w:p>
    <w:p w14:paraId="3A48E7C5" w14:textId="2F1C2989" w:rsidR="00BC323E" w:rsidRPr="00DF169C" w:rsidRDefault="00000000">
      <w:pPr>
        <w:rPr>
          <w:rFonts w:ascii="Aptos" w:hAnsi="Aptos"/>
        </w:rPr>
      </w:pPr>
      <w:r w:rsidRPr="00DF169C">
        <w:rPr>
          <w:rFonts w:ascii="Aptos" w:hAnsi="Aptos"/>
        </w:rPr>
        <w:t xml:space="preserve">A projekt a zero-shot osztályozás megközelítését alkalmazza, így tréning nélkül is </w:t>
      </w:r>
      <w:proofErr w:type="spellStart"/>
      <w:r w:rsidRPr="00DF169C">
        <w:rPr>
          <w:rFonts w:ascii="Aptos" w:hAnsi="Aptos"/>
        </w:rPr>
        <w:t>képes</w:t>
      </w:r>
      <w:proofErr w:type="spellEnd"/>
      <w:r w:rsidRPr="00DF169C">
        <w:rPr>
          <w:rFonts w:ascii="Aptos" w:hAnsi="Aptos"/>
        </w:rPr>
        <w:t xml:space="preserve"> </w:t>
      </w:r>
      <w:proofErr w:type="spellStart"/>
      <w:r w:rsidRPr="00DF169C">
        <w:rPr>
          <w:rFonts w:ascii="Aptos" w:hAnsi="Aptos"/>
        </w:rPr>
        <w:t>predikciót</w:t>
      </w:r>
      <w:proofErr w:type="spellEnd"/>
      <w:r w:rsidRPr="00DF169C">
        <w:rPr>
          <w:rFonts w:ascii="Aptos" w:hAnsi="Aptos"/>
        </w:rPr>
        <w:t xml:space="preserve"> </w:t>
      </w:r>
      <w:proofErr w:type="spellStart"/>
      <w:r w:rsidRPr="00DF169C">
        <w:rPr>
          <w:rFonts w:ascii="Aptos" w:hAnsi="Aptos"/>
        </w:rPr>
        <w:t>adni</w:t>
      </w:r>
      <w:proofErr w:type="spellEnd"/>
      <w:r w:rsidRPr="00DF169C">
        <w:rPr>
          <w:rFonts w:ascii="Aptos" w:hAnsi="Aptos"/>
        </w:rPr>
        <w:t>.</w:t>
      </w:r>
    </w:p>
    <w:p w14:paraId="19F0416B" w14:textId="77777777" w:rsidR="00BC323E" w:rsidRPr="00DF169C" w:rsidRDefault="00000000">
      <w:pPr>
        <w:rPr>
          <w:rFonts w:ascii="Aptos" w:hAnsi="Aptos"/>
        </w:rPr>
      </w:pPr>
      <w:r w:rsidRPr="00DF169C">
        <w:rPr>
          <w:rFonts w:ascii="Aptos" w:hAnsi="Aptos"/>
        </w:rPr>
        <w:t>Minta adat:</w:t>
      </w:r>
    </w:p>
    <w:p w14:paraId="75041DA6" w14:textId="66723A05" w:rsidR="00BC323E" w:rsidRPr="00DF169C" w:rsidRDefault="00000000">
      <w:pPr>
        <w:rPr>
          <w:rFonts w:ascii="Aptos" w:hAnsi="Aptos"/>
        </w:rPr>
      </w:pPr>
      <w:r w:rsidRPr="00DF169C">
        <w:rPr>
          <w:rFonts w:ascii="Aptos" w:hAnsi="Aptos"/>
        </w:rPr>
        <w:t xml:space="preserve">"I lost my card yesterday and need help urgently." → </w:t>
      </w:r>
      <w:proofErr w:type="spellStart"/>
      <w:r w:rsidRPr="00DF169C">
        <w:rPr>
          <w:rFonts w:ascii="Aptos" w:hAnsi="Aptos"/>
        </w:rPr>
        <w:t>lost_or_stolen_card</w:t>
      </w:r>
      <w:proofErr w:type="spellEnd"/>
    </w:p>
    <w:p w14:paraId="39F2574D" w14:textId="122BDA26" w:rsidR="00BC323E" w:rsidRPr="00DF169C" w:rsidRDefault="00DF169C" w:rsidP="00C50D1D">
      <w:pPr>
        <w:pStyle w:val="Cmsor1"/>
        <w:rPr>
          <w:rFonts w:ascii="Aptos" w:hAnsi="Aptos"/>
        </w:rPr>
      </w:pPr>
      <w:bookmarkStart w:id="4" w:name="_Toc213935535"/>
      <w:r>
        <w:rPr>
          <w:rFonts w:ascii="Aptos" w:hAnsi="Aptos"/>
        </w:rPr>
        <w:lastRenderedPageBreak/>
        <w:t>4</w:t>
      </w:r>
      <w:r w:rsidR="00000000" w:rsidRPr="00DF169C">
        <w:rPr>
          <w:rFonts w:ascii="Aptos" w:hAnsi="Aptos"/>
        </w:rPr>
        <w:t>. Architektúra és implementáció</w:t>
      </w:r>
      <w:bookmarkEnd w:id="4"/>
    </w:p>
    <w:p w14:paraId="6235DA83" w14:textId="4728B612" w:rsidR="00BC323E" w:rsidRPr="00DF169C" w:rsidRDefault="00000000">
      <w:pPr>
        <w:rPr>
          <w:rFonts w:ascii="Aptos" w:hAnsi="Aptos"/>
          <w:b/>
          <w:bCs/>
        </w:rPr>
      </w:pPr>
      <w:r w:rsidRPr="00DF169C">
        <w:rPr>
          <w:rFonts w:ascii="Aptos" w:hAnsi="Aptos"/>
          <w:b/>
          <w:bCs/>
        </w:rPr>
        <w:t xml:space="preserve">A </w:t>
      </w:r>
      <w:proofErr w:type="spellStart"/>
      <w:r w:rsidRPr="00DF169C">
        <w:rPr>
          <w:rFonts w:ascii="Aptos" w:hAnsi="Aptos"/>
          <w:b/>
          <w:bCs/>
        </w:rPr>
        <w:t>projekt</w:t>
      </w:r>
      <w:proofErr w:type="spellEnd"/>
      <w:r w:rsidRPr="00DF169C">
        <w:rPr>
          <w:rFonts w:ascii="Aptos" w:hAnsi="Aptos"/>
          <w:b/>
          <w:bCs/>
        </w:rPr>
        <w:t xml:space="preserve"> </w:t>
      </w:r>
      <w:proofErr w:type="spellStart"/>
      <w:r w:rsidRPr="00DF169C">
        <w:rPr>
          <w:rFonts w:ascii="Aptos" w:hAnsi="Aptos"/>
          <w:b/>
          <w:bCs/>
        </w:rPr>
        <w:t>fő</w:t>
      </w:r>
      <w:proofErr w:type="spellEnd"/>
      <w:r w:rsidRPr="00DF169C">
        <w:rPr>
          <w:rFonts w:ascii="Aptos" w:hAnsi="Aptos"/>
          <w:b/>
          <w:bCs/>
        </w:rPr>
        <w:t xml:space="preserve"> </w:t>
      </w:r>
      <w:proofErr w:type="spellStart"/>
      <w:r w:rsidRPr="00DF169C">
        <w:rPr>
          <w:rFonts w:ascii="Aptos" w:hAnsi="Aptos"/>
          <w:b/>
          <w:bCs/>
        </w:rPr>
        <w:t>komponensei</w:t>
      </w:r>
      <w:proofErr w:type="spellEnd"/>
      <w:r w:rsidRPr="00DF169C">
        <w:rPr>
          <w:rFonts w:ascii="Aptos" w:hAnsi="Aptos"/>
          <w:b/>
          <w:bCs/>
        </w:rPr>
        <w:t>:</w:t>
      </w:r>
    </w:p>
    <w:p w14:paraId="470CB9DE" w14:textId="70748904" w:rsidR="00BC323E" w:rsidRPr="00DF169C" w:rsidRDefault="00000000" w:rsidP="003C3922">
      <w:pPr>
        <w:pStyle w:val="Listaszerbekezds"/>
        <w:numPr>
          <w:ilvl w:val="0"/>
          <w:numId w:val="13"/>
        </w:numPr>
        <w:rPr>
          <w:rFonts w:ascii="Aptos" w:hAnsi="Aptos"/>
        </w:rPr>
      </w:pPr>
      <w:proofErr w:type="spellStart"/>
      <w:r w:rsidRPr="00DF169C">
        <w:rPr>
          <w:rFonts w:ascii="Aptos" w:hAnsi="Aptos"/>
        </w:rPr>
        <w:t>FastAPI</w:t>
      </w:r>
      <w:proofErr w:type="spellEnd"/>
      <w:r w:rsidRPr="00DF169C">
        <w:rPr>
          <w:rFonts w:ascii="Aptos" w:hAnsi="Aptos"/>
        </w:rPr>
        <w:t xml:space="preserve"> API (GET /, POST /predict)</w:t>
      </w:r>
    </w:p>
    <w:p w14:paraId="4E43512A" w14:textId="77232143" w:rsidR="00BC323E" w:rsidRPr="00DF169C" w:rsidRDefault="00000000" w:rsidP="003C3922">
      <w:pPr>
        <w:pStyle w:val="Listaszerbekezds"/>
        <w:numPr>
          <w:ilvl w:val="0"/>
          <w:numId w:val="13"/>
        </w:numPr>
        <w:rPr>
          <w:rFonts w:ascii="Aptos" w:hAnsi="Aptos"/>
        </w:rPr>
      </w:pPr>
      <w:r w:rsidRPr="00DF169C">
        <w:rPr>
          <w:rFonts w:ascii="Aptos" w:hAnsi="Aptos"/>
        </w:rPr>
        <w:t xml:space="preserve">Zero-shot </w:t>
      </w:r>
      <w:proofErr w:type="spellStart"/>
      <w:r w:rsidRPr="00DF169C">
        <w:rPr>
          <w:rFonts w:ascii="Aptos" w:hAnsi="Aptos"/>
        </w:rPr>
        <w:t>osztályozó</w:t>
      </w:r>
      <w:proofErr w:type="spellEnd"/>
      <w:r w:rsidRPr="00DF169C">
        <w:rPr>
          <w:rFonts w:ascii="Aptos" w:hAnsi="Aptos"/>
        </w:rPr>
        <w:t xml:space="preserve"> </w:t>
      </w:r>
      <w:proofErr w:type="spellStart"/>
      <w:r w:rsidRPr="00DF169C">
        <w:rPr>
          <w:rFonts w:ascii="Aptos" w:hAnsi="Aptos"/>
        </w:rPr>
        <w:t>modell</w:t>
      </w:r>
      <w:proofErr w:type="spellEnd"/>
      <w:r w:rsidRPr="00DF169C">
        <w:rPr>
          <w:rFonts w:ascii="Aptos" w:hAnsi="Aptos"/>
        </w:rPr>
        <w:t xml:space="preserve">: </w:t>
      </w:r>
      <w:proofErr w:type="spellStart"/>
      <w:r w:rsidRPr="00DF169C">
        <w:rPr>
          <w:rFonts w:ascii="Aptos" w:hAnsi="Aptos"/>
        </w:rPr>
        <w:t>facebook</w:t>
      </w:r>
      <w:proofErr w:type="spellEnd"/>
      <w:r w:rsidRPr="00DF169C">
        <w:rPr>
          <w:rFonts w:ascii="Aptos" w:hAnsi="Aptos"/>
        </w:rPr>
        <w:t>/</w:t>
      </w:r>
      <w:proofErr w:type="spellStart"/>
      <w:r w:rsidRPr="00DF169C">
        <w:rPr>
          <w:rFonts w:ascii="Aptos" w:hAnsi="Aptos"/>
        </w:rPr>
        <w:t>bart</w:t>
      </w:r>
      <w:proofErr w:type="spellEnd"/>
      <w:r w:rsidRPr="00DF169C">
        <w:rPr>
          <w:rFonts w:ascii="Aptos" w:hAnsi="Aptos"/>
        </w:rPr>
        <w:t>-large-</w:t>
      </w:r>
      <w:proofErr w:type="spellStart"/>
      <w:r w:rsidRPr="00DF169C">
        <w:rPr>
          <w:rFonts w:ascii="Aptos" w:hAnsi="Aptos"/>
        </w:rPr>
        <w:t>mnli</w:t>
      </w:r>
      <w:proofErr w:type="spellEnd"/>
    </w:p>
    <w:p w14:paraId="078D9818" w14:textId="3B954FAC" w:rsidR="00BC323E" w:rsidRPr="00DF169C" w:rsidRDefault="00000000" w:rsidP="003C3922">
      <w:pPr>
        <w:pStyle w:val="Listaszerbekezds"/>
        <w:numPr>
          <w:ilvl w:val="0"/>
          <w:numId w:val="13"/>
        </w:numPr>
        <w:rPr>
          <w:rFonts w:ascii="Aptos" w:hAnsi="Aptos"/>
        </w:rPr>
      </w:pPr>
      <w:proofErr w:type="spellStart"/>
      <w:r w:rsidRPr="00DF169C">
        <w:rPr>
          <w:rFonts w:ascii="Aptos" w:hAnsi="Aptos"/>
        </w:rPr>
        <w:t>HuggingFace</w:t>
      </w:r>
      <w:proofErr w:type="spellEnd"/>
      <w:r w:rsidRPr="00DF169C">
        <w:rPr>
          <w:rFonts w:ascii="Aptos" w:hAnsi="Aptos"/>
        </w:rPr>
        <w:t xml:space="preserve"> Space deployment</w:t>
      </w:r>
    </w:p>
    <w:p w14:paraId="5E109068" w14:textId="05A16285" w:rsidR="00BC323E" w:rsidRPr="00DF169C" w:rsidRDefault="00000000" w:rsidP="003C3922">
      <w:pPr>
        <w:pStyle w:val="Listaszerbekezds"/>
        <w:numPr>
          <w:ilvl w:val="0"/>
          <w:numId w:val="13"/>
        </w:numPr>
        <w:rPr>
          <w:rFonts w:ascii="Aptos" w:hAnsi="Aptos"/>
        </w:rPr>
      </w:pPr>
      <w:r w:rsidRPr="00DF169C">
        <w:rPr>
          <w:rFonts w:ascii="Aptos" w:hAnsi="Aptos"/>
        </w:rPr>
        <w:t xml:space="preserve">GitHub Actions </w:t>
      </w:r>
      <w:proofErr w:type="spellStart"/>
      <w:r w:rsidRPr="00DF169C">
        <w:rPr>
          <w:rFonts w:ascii="Aptos" w:hAnsi="Aptos"/>
        </w:rPr>
        <w:t>automatikus</w:t>
      </w:r>
      <w:proofErr w:type="spellEnd"/>
      <w:r w:rsidRPr="00DF169C">
        <w:rPr>
          <w:rFonts w:ascii="Aptos" w:hAnsi="Aptos"/>
        </w:rPr>
        <w:t xml:space="preserve"> </w:t>
      </w:r>
      <w:proofErr w:type="spellStart"/>
      <w:r w:rsidRPr="00DF169C">
        <w:rPr>
          <w:rFonts w:ascii="Aptos" w:hAnsi="Aptos"/>
        </w:rPr>
        <w:t>frissítés</w:t>
      </w:r>
      <w:proofErr w:type="spellEnd"/>
    </w:p>
    <w:p w14:paraId="3C80CEC2" w14:textId="758C1DAE" w:rsidR="00BC323E" w:rsidRPr="00DF169C" w:rsidRDefault="00DF169C" w:rsidP="00C50D1D">
      <w:pPr>
        <w:pStyle w:val="Cmsor1"/>
        <w:rPr>
          <w:rFonts w:ascii="Aptos" w:hAnsi="Aptos"/>
        </w:rPr>
      </w:pPr>
      <w:bookmarkStart w:id="5" w:name="_Toc213935536"/>
      <w:r>
        <w:rPr>
          <w:rFonts w:ascii="Aptos" w:hAnsi="Aptos"/>
        </w:rPr>
        <w:t>5</w:t>
      </w:r>
      <w:r w:rsidR="00000000" w:rsidRPr="00DF169C">
        <w:rPr>
          <w:rFonts w:ascii="Aptos" w:hAnsi="Aptos"/>
        </w:rPr>
        <w:t xml:space="preserve">. API </w:t>
      </w:r>
      <w:proofErr w:type="spellStart"/>
      <w:r w:rsidR="00000000" w:rsidRPr="00DF169C">
        <w:rPr>
          <w:rFonts w:ascii="Aptos" w:hAnsi="Aptos"/>
        </w:rPr>
        <w:t>végpontok</w:t>
      </w:r>
      <w:bookmarkEnd w:id="5"/>
      <w:proofErr w:type="spellEnd"/>
    </w:p>
    <w:p w14:paraId="69A3F583" w14:textId="7B9FCD88" w:rsidR="00187E85" w:rsidRPr="00DF169C" w:rsidRDefault="00187E85" w:rsidP="00187E85">
      <w:pPr>
        <w:rPr>
          <w:rFonts w:ascii="Aptos" w:hAnsi="Aptos"/>
        </w:rPr>
      </w:pPr>
      <w:r w:rsidRPr="00DF169C">
        <w:rPr>
          <w:rFonts w:ascii="Aptos" w:hAnsi="Aptos"/>
        </w:rPr>
        <w:t xml:space="preserve">Az API </w:t>
      </w:r>
      <w:proofErr w:type="spellStart"/>
      <w:r w:rsidRPr="00DF169C">
        <w:rPr>
          <w:rFonts w:ascii="Aptos" w:hAnsi="Aptos"/>
        </w:rPr>
        <w:t>végpontok</w:t>
      </w:r>
      <w:proofErr w:type="spellEnd"/>
      <w:r w:rsidRPr="00DF169C">
        <w:rPr>
          <w:rFonts w:ascii="Aptos" w:hAnsi="Aptos"/>
        </w:rPr>
        <w:t xml:space="preserve"> a </w:t>
      </w:r>
      <w:proofErr w:type="spellStart"/>
      <w:r w:rsidRPr="00DF169C">
        <w:rPr>
          <w:rFonts w:ascii="Aptos" w:hAnsi="Aptos"/>
        </w:rPr>
        <w:t>következő</w:t>
      </w:r>
      <w:proofErr w:type="spellEnd"/>
      <w:r w:rsidRPr="00DF169C">
        <w:rPr>
          <w:rFonts w:ascii="Aptos" w:hAnsi="Aptos"/>
        </w:rPr>
        <w:t xml:space="preserve"> URL </w:t>
      </w:r>
      <w:proofErr w:type="spellStart"/>
      <w:r w:rsidRPr="00DF169C">
        <w:rPr>
          <w:rFonts w:ascii="Aptos" w:hAnsi="Aptos"/>
        </w:rPr>
        <w:t>segítségével</w:t>
      </w:r>
      <w:proofErr w:type="spellEnd"/>
      <w:r w:rsidRPr="00DF169C">
        <w:rPr>
          <w:rFonts w:ascii="Aptos" w:hAnsi="Aptos"/>
        </w:rPr>
        <w:t xml:space="preserve"> </w:t>
      </w:r>
      <w:proofErr w:type="spellStart"/>
      <w:r w:rsidRPr="00DF169C">
        <w:rPr>
          <w:rFonts w:ascii="Aptos" w:hAnsi="Aptos"/>
        </w:rPr>
        <w:t>érhetők</w:t>
      </w:r>
      <w:proofErr w:type="spellEnd"/>
      <w:r w:rsidRPr="00DF169C">
        <w:rPr>
          <w:rFonts w:ascii="Aptos" w:hAnsi="Aptos"/>
        </w:rPr>
        <w:t xml:space="preserve"> </w:t>
      </w:r>
      <w:proofErr w:type="spellStart"/>
      <w:r w:rsidRPr="00DF169C">
        <w:rPr>
          <w:rFonts w:ascii="Aptos" w:hAnsi="Aptos"/>
        </w:rPr>
        <w:t>el</w:t>
      </w:r>
      <w:proofErr w:type="spellEnd"/>
      <w:r w:rsidRPr="00DF169C">
        <w:rPr>
          <w:rFonts w:ascii="Aptos" w:hAnsi="Aptos"/>
        </w:rPr>
        <w:t xml:space="preserve">: </w:t>
      </w:r>
      <w:hyperlink r:id="rId10" w:history="1">
        <w:r w:rsidRPr="00DF169C">
          <w:rPr>
            <w:rStyle w:val="Hiperhivatkozs"/>
            <w:rFonts w:ascii="Aptos" w:hAnsi="Aptos"/>
          </w:rPr>
          <w:t>https://vaszaribalazs-rendszerfejleszteshazi.hf.spac</w:t>
        </w:r>
        <w:r w:rsidRPr="00DF169C">
          <w:rPr>
            <w:rStyle w:val="Hiperhivatkozs"/>
            <w:rFonts w:ascii="Aptos" w:hAnsi="Aptos"/>
          </w:rPr>
          <w:t>e</w:t>
        </w:r>
        <w:r w:rsidRPr="00DF169C">
          <w:rPr>
            <w:rStyle w:val="Hiperhivatkozs"/>
            <w:rFonts w:ascii="Aptos" w:hAnsi="Aptos"/>
          </w:rPr>
          <w:t>/docs</w:t>
        </w:r>
      </w:hyperlink>
    </w:p>
    <w:p w14:paraId="3F8D2DEA" w14:textId="5EBAA2BF" w:rsidR="00187E85" w:rsidRPr="00DF169C" w:rsidRDefault="00187E85" w:rsidP="00187E85">
      <w:pPr>
        <w:rPr>
          <w:rFonts w:ascii="Aptos" w:hAnsi="Aptos"/>
          <w:b/>
          <w:bCs/>
        </w:rPr>
      </w:pPr>
      <w:r w:rsidRPr="00DF169C">
        <w:rPr>
          <w:rFonts w:ascii="Aptos" w:hAnsi="Aptos"/>
          <w:b/>
          <w:bCs/>
        </w:rPr>
        <w:t xml:space="preserve">A </w:t>
      </w:r>
      <w:proofErr w:type="spellStart"/>
      <w:r w:rsidRPr="00DF169C">
        <w:rPr>
          <w:rFonts w:ascii="Aptos" w:hAnsi="Aptos"/>
          <w:b/>
          <w:bCs/>
        </w:rPr>
        <w:t>végpontok</w:t>
      </w:r>
      <w:proofErr w:type="spellEnd"/>
      <w:r w:rsidRPr="00DF169C">
        <w:rPr>
          <w:rFonts w:ascii="Aptos" w:hAnsi="Aptos"/>
          <w:b/>
          <w:bCs/>
        </w:rPr>
        <w:t xml:space="preserve"> </w:t>
      </w:r>
      <w:proofErr w:type="spellStart"/>
      <w:r w:rsidRPr="00DF169C">
        <w:rPr>
          <w:rFonts w:ascii="Aptos" w:hAnsi="Aptos"/>
          <w:b/>
          <w:bCs/>
        </w:rPr>
        <w:t>ismertetése</w:t>
      </w:r>
      <w:proofErr w:type="spellEnd"/>
      <w:r w:rsidRPr="00DF169C">
        <w:rPr>
          <w:rFonts w:ascii="Aptos" w:hAnsi="Aptos"/>
          <w:b/>
          <w:bCs/>
        </w:rPr>
        <w:t>:</w:t>
      </w:r>
    </w:p>
    <w:p w14:paraId="7A93F1A0" w14:textId="26D03CD7" w:rsidR="00BC323E" w:rsidRPr="00DF169C" w:rsidRDefault="00000000" w:rsidP="00187E85">
      <w:pPr>
        <w:pBdr>
          <w:top w:val="single" w:sz="8" w:space="1" w:color="4F81BD" w:themeColor="accent1"/>
          <w:left w:val="single" w:sz="8" w:space="4" w:color="4F81BD" w:themeColor="accent1"/>
          <w:bottom w:val="single" w:sz="8" w:space="1" w:color="4F81BD" w:themeColor="accent1"/>
          <w:right w:val="single" w:sz="8" w:space="4" w:color="4F81BD" w:themeColor="accent1"/>
        </w:pBdr>
        <w:rPr>
          <w:rFonts w:ascii="Aptos" w:hAnsi="Aptos"/>
        </w:rPr>
      </w:pPr>
      <w:r w:rsidRPr="00DF169C">
        <w:rPr>
          <w:rFonts w:ascii="Aptos" w:hAnsi="Aptos"/>
        </w:rPr>
        <w:t>GET /</w:t>
      </w:r>
    </w:p>
    <w:p w14:paraId="18A97AAB" w14:textId="77777777" w:rsidR="00BC323E" w:rsidRPr="00DF169C" w:rsidRDefault="00000000" w:rsidP="00187E85">
      <w:pPr>
        <w:pBdr>
          <w:top w:val="single" w:sz="8" w:space="1" w:color="4F81BD" w:themeColor="accent1"/>
          <w:left w:val="single" w:sz="8" w:space="4" w:color="4F81BD" w:themeColor="accent1"/>
          <w:bottom w:val="single" w:sz="8" w:space="1" w:color="4F81BD" w:themeColor="accent1"/>
          <w:right w:val="single" w:sz="8" w:space="4" w:color="4F81BD" w:themeColor="accent1"/>
        </w:pBdr>
        <w:rPr>
          <w:rFonts w:ascii="Aptos" w:hAnsi="Aptos"/>
        </w:rPr>
      </w:pPr>
      <w:r w:rsidRPr="00DF169C">
        <w:rPr>
          <w:rFonts w:ascii="Aptos" w:hAnsi="Aptos"/>
        </w:rPr>
        <w:t>Válasz:</w:t>
      </w:r>
    </w:p>
    <w:p w14:paraId="38D3A932" w14:textId="77777777" w:rsidR="00BC323E" w:rsidRPr="00DF169C" w:rsidRDefault="00000000" w:rsidP="00187E85">
      <w:pPr>
        <w:pBdr>
          <w:top w:val="single" w:sz="8" w:space="1" w:color="4F81BD" w:themeColor="accent1"/>
          <w:left w:val="single" w:sz="8" w:space="4" w:color="4F81BD" w:themeColor="accent1"/>
          <w:bottom w:val="single" w:sz="8" w:space="1" w:color="4F81BD" w:themeColor="accent1"/>
          <w:right w:val="single" w:sz="8" w:space="4" w:color="4F81BD" w:themeColor="accent1"/>
        </w:pBdr>
        <w:rPr>
          <w:rFonts w:ascii="Aptos" w:hAnsi="Aptos"/>
        </w:rPr>
      </w:pPr>
      <w:r w:rsidRPr="00DF169C">
        <w:rPr>
          <w:rFonts w:ascii="Aptos" w:hAnsi="Aptos"/>
        </w:rPr>
        <w:t>{"message": "Banking77 Intent API működik."}</w:t>
      </w:r>
    </w:p>
    <w:p w14:paraId="2B0EAA0C" w14:textId="77777777" w:rsidR="00BC323E" w:rsidRPr="00DF169C" w:rsidRDefault="00BC323E">
      <w:pPr>
        <w:rPr>
          <w:rFonts w:ascii="Aptos" w:hAnsi="Aptos"/>
        </w:rPr>
      </w:pPr>
    </w:p>
    <w:p w14:paraId="13190953" w14:textId="1DBADC26" w:rsidR="00BC323E" w:rsidRPr="00DF169C" w:rsidRDefault="00000000" w:rsidP="00187E85">
      <w:pPr>
        <w:pBdr>
          <w:top w:val="single" w:sz="8" w:space="1" w:color="4F81BD" w:themeColor="accent1"/>
          <w:left w:val="single" w:sz="8" w:space="4" w:color="4F81BD" w:themeColor="accent1"/>
          <w:bottom w:val="single" w:sz="8" w:space="1" w:color="4F81BD" w:themeColor="accent1"/>
          <w:right w:val="single" w:sz="8" w:space="4" w:color="4F81BD" w:themeColor="accent1"/>
        </w:pBdr>
        <w:rPr>
          <w:rFonts w:ascii="Aptos" w:hAnsi="Aptos"/>
        </w:rPr>
      </w:pPr>
      <w:r w:rsidRPr="00DF169C">
        <w:rPr>
          <w:rFonts w:ascii="Aptos" w:hAnsi="Aptos"/>
        </w:rPr>
        <w:t>POST /predict</w:t>
      </w:r>
    </w:p>
    <w:p w14:paraId="42877152" w14:textId="77777777" w:rsidR="00BC323E" w:rsidRPr="00DF169C" w:rsidRDefault="00000000" w:rsidP="00187E85">
      <w:pPr>
        <w:pBdr>
          <w:top w:val="single" w:sz="8" w:space="1" w:color="4F81BD" w:themeColor="accent1"/>
          <w:left w:val="single" w:sz="8" w:space="4" w:color="4F81BD" w:themeColor="accent1"/>
          <w:bottom w:val="single" w:sz="8" w:space="1" w:color="4F81BD" w:themeColor="accent1"/>
          <w:right w:val="single" w:sz="8" w:space="4" w:color="4F81BD" w:themeColor="accent1"/>
        </w:pBdr>
        <w:rPr>
          <w:rFonts w:ascii="Aptos" w:hAnsi="Aptos"/>
        </w:rPr>
      </w:pPr>
      <w:r w:rsidRPr="00DF169C">
        <w:rPr>
          <w:rFonts w:ascii="Aptos" w:hAnsi="Aptos"/>
        </w:rPr>
        <w:t>Bemenet:</w:t>
      </w:r>
    </w:p>
    <w:p w14:paraId="376B8B9A" w14:textId="3E4F1BEC" w:rsidR="00BC323E" w:rsidRPr="00DF169C" w:rsidRDefault="00000000" w:rsidP="00187E85">
      <w:pPr>
        <w:pBdr>
          <w:top w:val="single" w:sz="8" w:space="1" w:color="4F81BD" w:themeColor="accent1"/>
          <w:left w:val="single" w:sz="8" w:space="4" w:color="4F81BD" w:themeColor="accent1"/>
          <w:bottom w:val="single" w:sz="8" w:space="1" w:color="4F81BD" w:themeColor="accent1"/>
          <w:right w:val="single" w:sz="8" w:space="4" w:color="4F81BD" w:themeColor="accent1"/>
        </w:pBdr>
        <w:rPr>
          <w:rFonts w:ascii="Aptos" w:hAnsi="Aptos"/>
        </w:rPr>
      </w:pPr>
      <w:r w:rsidRPr="00DF169C">
        <w:rPr>
          <w:rFonts w:ascii="Aptos" w:hAnsi="Aptos"/>
        </w:rPr>
        <w:t>{"text": "I lost my card..."}</w:t>
      </w:r>
    </w:p>
    <w:p w14:paraId="33D76644" w14:textId="77777777" w:rsidR="00BC323E" w:rsidRPr="00DF169C" w:rsidRDefault="00000000" w:rsidP="00187E85">
      <w:pPr>
        <w:pBdr>
          <w:top w:val="single" w:sz="8" w:space="1" w:color="4F81BD" w:themeColor="accent1"/>
          <w:left w:val="single" w:sz="8" w:space="4" w:color="4F81BD" w:themeColor="accent1"/>
          <w:bottom w:val="single" w:sz="8" w:space="1" w:color="4F81BD" w:themeColor="accent1"/>
          <w:right w:val="single" w:sz="8" w:space="4" w:color="4F81BD" w:themeColor="accent1"/>
        </w:pBdr>
        <w:rPr>
          <w:rFonts w:ascii="Aptos" w:hAnsi="Aptos"/>
        </w:rPr>
      </w:pPr>
      <w:r w:rsidRPr="00DF169C">
        <w:rPr>
          <w:rFonts w:ascii="Aptos" w:hAnsi="Aptos"/>
        </w:rPr>
        <w:t>Kimenet:</w:t>
      </w:r>
    </w:p>
    <w:p w14:paraId="697B17F1" w14:textId="77777777" w:rsidR="00BC323E" w:rsidRPr="00DF169C" w:rsidRDefault="00000000" w:rsidP="00187E85">
      <w:pPr>
        <w:pBdr>
          <w:top w:val="single" w:sz="8" w:space="1" w:color="4F81BD" w:themeColor="accent1"/>
          <w:left w:val="single" w:sz="8" w:space="4" w:color="4F81BD" w:themeColor="accent1"/>
          <w:bottom w:val="single" w:sz="8" w:space="1" w:color="4F81BD" w:themeColor="accent1"/>
          <w:right w:val="single" w:sz="8" w:space="4" w:color="4F81BD" w:themeColor="accent1"/>
        </w:pBdr>
        <w:rPr>
          <w:rFonts w:ascii="Aptos" w:hAnsi="Aptos"/>
        </w:rPr>
      </w:pPr>
      <w:r w:rsidRPr="00DF169C">
        <w:rPr>
          <w:rFonts w:ascii="Aptos" w:hAnsi="Aptos"/>
        </w:rPr>
        <w:t>{"intent": "...", "score": 0.58}</w:t>
      </w:r>
    </w:p>
    <w:p w14:paraId="5D5BAE69" w14:textId="3CB06953" w:rsidR="00187E85" w:rsidRPr="00DF169C" w:rsidRDefault="00187E85" w:rsidP="00DF169C">
      <w:pPr>
        <w:ind w:left="-284"/>
        <w:rPr>
          <w:rFonts w:ascii="Aptos" w:hAnsi="Aptos"/>
        </w:rPr>
      </w:pPr>
      <w:r w:rsidRPr="00DF169C">
        <w:rPr>
          <w:rFonts w:ascii="Aptos" w:hAnsi="Aptos"/>
        </w:rPr>
        <w:lastRenderedPageBreak/>
        <w:drawing>
          <wp:inline distT="0" distB="0" distL="0" distR="0" wp14:anchorId="56C57895" wp14:editId="17FF485C">
            <wp:extent cx="5943600" cy="2224992"/>
            <wp:effectExtent l="0" t="0" r="0" b="4445"/>
            <wp:docPr id="1548185205" name="Kép 1" descr="A képen szöveg, képernyőkép, szám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85205" name="Kép 1" descr="A képen szöveg, képernyőkép, szám, szoftver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9218" cy="223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5F34" w14:textId="22B7D543" w:rsidR="00BC323E" w:rsidRPr="00DF169C" w:rsidRDefault="00DF169C" w:rsidP="00C50D1D">
      <w:pPr>
        <w:pStyle w:val="Cmsor1"/>
        <w:rPr>
          <w:rFonts w:ascii="Aptos" w:hAnsi="Aptos"/>
        </w:rPr>
      </w:pPr>
      <w:bookmarkStart w:id="6" w:name="_Toc213935537"/>
      <w:r>
        <w:rPr>
          <w:rFonts w:ascii="Aptos" w:hAnsi="Aptos"/>
        </w:rPr>
        <w:t>6</w:t>
      </w:r>
      <w:r w:rsidR="00000000" w:rsidRPr="00DF169C">
        <w:rPr>
          <w:rFonts w:ascii="Aptos" w:hAnsi="Aptos"/>
        </w:rPr>
        <w:t>. Automatikus deployment (CI/CD)</w:t>
      </w:r>
      <w:bookmarkEnd w:id="6"/>
    </w:p>
    <w:p w14:paraId="34EFCCB2" w14:textId="064BC332" w:rsidR="00BC323E" w:rsidRPr="00DF169C" w:rsidRDefault="00000000">
      <w:pPr>
        <w:rPr>
          <w:rFonts w:ascii="Aptos" w:hAnsi="Aptos"/>
        </w:rPr>
      </w:pPr>
      <w:r w:rsidRPr="00DF169C">
        <w:rPr>
          <w:rFonts w:ascii="Aptos" w:hAnsi="Aptos"/>
        </w:rPr>
        <w:t xml:space="preserve">A GitHub Actions workflow </w:t>
      </w:r>
      <w:proofErr w:type="spellStart"/>
      <w:r w:rsidRPr="00DF169C">
        <w:rPr>
          <w:rFonts w:ascii="Aptos" w:hAnsi="Aptos"/>
        </w:rPr>
        <w:t>minden</w:t>
      </w:r>
      <w:proofErr w:type="spellEnd"/>
      <w:r w:rsidRPr="00DF169C">
        <w:rPr>
          <w:rFonts w:ascii="Aptos" w:hAnsi="Aptos"/>
        </w:rPr>
        <w:t xml:space="preserve"> push </w:t>
      </w:r>
      <w:proofErr w:type="spellStart"/>
      <w:r w:rsidRPr="00DF169C">
        <w:rPr>
          <w:rFonts w:ascii="Aptos" w:hAnsi="Aptos"/>
        </w:rPr>
        <w:t>esetén</w:t>
      </w:r>
      <w:proofErr w:type="spellEnd"/>
      <w:r w:rsidRPr="00DF169C">
        <w:rPr>
          <w:rFonts w:ascii="Aptos" w:hAnsi="Aptos"/>
        </w:rPr>
        <w:t xml:space="preserve"> </w:t>
      </w:r>
      <w:proofErr w:type="spellStart"/>
      <w:r w:rsidRPr="00DF169C">
        <w:rPr>
          <w:rFonts w:ascii="Aptos" w:hAnsi="Aptos"/>
        </w:rPr>
        <w:t>automatikusan</w:t>
      </w:r>
      <w:proofErr w:type="spellEnd"/>
      <w:r w:rsidRPr="00DF169C">
        <w:rPr>
          <w:rFonts w:ascii="Aptos" w:hAnsi="Aptos"/>
        </w:rPr>
        <w:t>:</w:t>
      </w:r>
    </w:p>
    <w:p w14:paraId="6E8C8A39" w14:textId="4F444BC5" w:rsidR="00BC323E" w:rsidRPr="00DF169C" w:rsidRDefault="00000000" w:rsidP="00187E85">
      <w:pPr>
        <w:pStyle w:val="Listaszerbekezds"/>
        <w:numPr>
          <w:ilvl w:val="0"/>
          <w:numId w:val="15"/>
        </w:numPr>
        <w:rPr>
          <w:rFonts w:ascii="Aptos" w:hAnsi="Aptos"/>
        </w:rPr>
      </w:pPr>
      <w:proofErr w:type="spellStart"/>
      <w:r w:rsidRPr="00DF169C">
        <w:rPr>
          <w:rFonts w:ascii="Aptos" w:hAnsi="Aptos"/>
        </w:rPr>
        <w:t>Ellenőrzi</w:t>
      </w:r>
      <w:proofErr w:type="spellEnd"/>
      <w:r w:rsidRPr="00DF169C">
        <w:rPr>
          <w:rFonts w:ascii="Aptos" w:hAnsi="Aptos"/>
        </w:rPr>
        <w:t xml:space="preserve"> a </w:t>
      </w:r>
      <w:proofErr w:type="spellStart"/>
      <w:r w:rsidRPr="00DF169C">
        <w:rPr>
          <w:rFonts w:ascii="Aptos" w:hAnsi="Aptos"/>
        </w:rPr>
        <w:t>repót</w:t>
      </w:r>
      <w:proofErr w:type="spellEnd"/>
    </w:p>
    <w:p w14:paraId="209FAA70" w14:textId="6CE80DCF" w:rsidR="00BC323E" w:rsidRPr="00DF169C" w:rsidRDefault="00000000" w:rsidP="00187E85">
      <w:pPr>
        <w:pStyle w:val="Listaszerbekezds"/>
        <w:numPr>
          <w:ilvl w:val="0"/>
          <w:numId w:val="15"/>
        </w:numPr>
        <w:rPr>
          <w:rFonts w:ascii="Aptos" w:hAnsi="Aptos"/>
        </w:rPr>
      </w:pPr>
      <w:proofErr w:type="spellStart"/>
      <w:r w:rsidRPr="00DF169C">
        <w:rPr>
          <w:rFonts w:ascii="Aptos" w:hAnsi="Aptos"/>
        </w:rPr>
        <w:t>Autentikál</w:t>
      </w:r>
      <w:proofErr w:type="spellEnd"/>
      <w:r w:rsidRPr="00DF169C">
        <w:rPr>
          <w:rFonts w:ascii="Aptos" w:hAnsi="Aptos"/>
        </w:rPr>
        <w:t xml:space="preserve"> a </w:t>
      </w:r>
      <w:proofErr w:type="spellStart"/>
      <w:r w:rsidRPr="00DF169C">
        <w:rPr>
          <w:rFonts w:ascii="Aptos" w:hAnsi="Aptos"/>
        </w:rPr>
        <w:t>HuggingFace</w:t>
      </w:r>
      <w:proofErr w:type="spellEnd"/>
      <w:r w:rsidRPr="00DF169C">
        <w:rPr>
          <w:rFonts w:ascii="Aptos" w:hAnsi="Aptos"/>
        </w:rPr>
        <w:t xml:space="preserve"> </w:t>
      </w:r>
      <w:proofErr w:type="spellStart"/>
      <w:r w:rsidRPr="00DF169C">
        <w:rPr>
          <w:rFonts w:ascii="Aptos" w:hAnsi="Aptos"/>
        </w:rPr>
        <w:t>felé</w:t>
      </w:r>
      <w:proofErr w:type="spellEnd"/>
      <w:r w:rsidRPr="00DF169C">
        <w:rPr>
          <w:rFonts w:ascii="Aptos" w:hAnsi="Aptos"/>
        </w:rPr>
        <w:t xml:space="preserve"> (HF_TOKEN)</w:t>
      </w:r>
    </w:p>
    <w:p w14:paraId="285A5CBC" w14:textId="1BCF82DA" w:rsidR="00BC323E" w:rsidRPr="00DF169C" w:rsidRDefault="00000000" w:rsidP="00187E85">
      <w:pPr>
        <w:pStyle w:val="Listaszerbekezds"/>
        <w:numPr>
          <w:ilvl w:val="0"/>
          <w:numId w:val="15"/>
        </w:numPr>
        <w:rPr>
          <w:rFonts w:ascii="Aptos" w:hAnsi="Aptos"/>
        </w:rPr>
      </w:pPr>
      <w:proofErr w:type="spellStart"/>
      <w:r w:rsidRPr="00DF169C">
        <w:rPr>
          <w:rFonts w:ascii="Aptos" w:hAnsi="Aptos"/>
        </w:rPr>
        <w:t>Feltölti</w:t>
      </w:r>
      <w:proofErr w:type="spellEnd"/>
      <w:r w:rsidRPr="00DF169C">
        <w:rPr>
          <w:rFonts w:ascii="Aptos" w:hAnsi="Aptos"/>
        </w:rPr>
        <w:t xml:space="preserve"> a Space-be a frissítéseket</w:t>
      </w:r>
    </w:p>
    <w:p w14:paraId="2DA46E2B" w14:textId="2CB1D438" w:rsidR="00BC323E" w:rsidRPr="00DF169C" w:rsidRDefault="00000000" w:rsidP="00187E85">
      <w:pPr>
        <w:pStyle w:val="Listaszerbekezds"/>
        <w:numPr>
          <w:ilvl w:val="0"/>
          <w:numId w:val="15"/>
        </w:numPr>
        <w:rPr>
          <w:rFonts w:ascii="Aptos" w:hAnsi="Aptos"/>
        </w:rPr>
      </w:pPr>
      <w:r w:rsidRPr="00DF169C">
        <w:rPr>
          <w:rFonts w:ascii="Aptos" w:hAnsi="Aptos"/>
        </w:rPr>
        <w:t xml:space="preserve">A Space </w:t>
      </w:r>
      <w:proofErr w:type="spellStart"/>
      <w:r w:rsidRPr="00DF169C">
        <w:rPr>
          <w:rFonts w:ascii="Aptos" w:hAnsi="Aptos"/>
        </w:rPr>
        <w:t>újraépül</w:t>
      </w:r>
      <w:proofErr w:type="spellEnd"/>
    </w:p>
    <w:p w14:paraId="1823213E" w14:textId="3AF1089F" w:rsidR="00BC323E" w:rsidRPr="00DF169C" w:rsidRDefault="00DF169C" w:rsidP="00C50D1D">
      <w:pPr>
        <w:pStyle w:val="Cmsor1"/>
        <w:rPr>
          <w:rFonts w:ascii="Aptos" w:hAnsi="Aptos"/>
        </w:rPr>
      </w:pPr>
      <w:bookmarkStart w:id="7" w:name="_Toc213935538"/>
      <w:r>
        <w:rPr>
          <w:rFonts w:ascii="Aptos" w:hAnsi="Aptos"/>
        </w:rPr>
        <w:t>7</w:t>
      </w:r>
      <w:r w:rsidR="00000000" w:rsidRPr="00DF169C">
        <w:rPr>
          <w:rFonts w:ascii="Aptos" w:hAnsi="Aptos"/>
        </w:rPr>
        <w:t>. Lehetséges problémák és kezelésük</w:t>
      </w:r>
      <w:bookmarkEnd w:id="7"/>
    </w:p>
    <w:p w14:paraId="16BF1527" w14:textId="4779937F" w:rsidR="00BC323E" w:rsidRPr="00DF169C" w:rsidRDefault="00000000" w:rsidP="00187E85">
      <w:pPr>
        <w:pStyle w:val="Listaszerbekezds"/>
        <w:numPr>
          <w:ilvl w:val="0"/>
          <w:numId w:val="18"/>
        </w:numPr>
        <w:rPr>
          <w:rFonts w:ascii="Aptos" w:hAnsi="Aptos"/>
        </w:rPr>
      </w:pPr>
      <w:r w:rsidRPr="00DF169C">
        <w:rPr>
          <w:rFonts w:ascii="Aptos" w:hAnsi="Aptos"/>
        </w:rPr>
        <w:t xml:space="preserve">Modell </w:t>
      </w:r>
      <w:proofErr w:type="spellStart"/>
      <w:r w:rsidRPr="00DF169C">
        <w:rPr>
          <w:rFonts w:ascii="Aptos" w:hAnsi="Aptos"/>
        </w:rPr>
        <w:t>teljesítményromlás</w:t>
      </w:r>
      <w:proofErr w:type="spellEnd"/>
      <w:r w:rsidRPr="00DF169C">
        <w:rPr>
          <w:rFonts w:ascii="Aptos" w:hAnsi="Aptos"/>
        </w:rPr>
        <w:t xml:space="preserve"> → finetuning</w:t>
      </w:r>
    </w:p>
    <w:p w14:paraId="3B9B338A" w14:textId="32F6632A" w:rsidR="00BC323E" w:rsidRPr="00DF169C" w:rsidRDefault="00000000" w:rsidP="00187E85">
      <w:pPr>
        <w:pStyle w:val="Listaszerbekezds"/>
        <w:numPr>
          <w:ilvl w:val="0"/>
          <w:numId w:val="18"/>
        </w:numPr>
        <w:rPr>
          <w:rFonts w:ascii="Aptos" w:hAnsi="Aptos"/>
        </w:rPr>
      </w:pPr>
      <w:proofErr w:type="spellStart"/>
      <w:r w:rsidRPr="00DF169C">
        <w:rPr>
          <w:rFonts w:ascii="Aptos" w:hAnsi="Aptos"/>
        </w:rPr>
        <w:t>Új</w:t>
      </w:r>
      <w:proofErr w:type="spellEnd"/>
      <w:r w:rsidRPr="00DF169C">
        <w:rPr>
          <w:rFonts w:ascii="Aptos" w:hAnsi="Aptos"/>
        </w:rPr>
        <w:t xml:space="preserve"> </w:t>
      </w:r>
      <w:proofErr w:type="spellStart"/>
      <w:r w:rsidRPr="00DF169C">
        <w:rPr>
          <w:rFonts w:ascii="Aptos" w:hAnsi="Aptos"/>
        </w:rPr>
        <w:t>adatkategóriák</w:t>
      </w:r>
      <w:proofErr w:type="spellEnd"/>
      <w:r w:rsidRPr="00DF169C">
        <w:rPr>
          <w:rFonts w:ascii="Aptos" w:hAnsi="Aptos"/>
        </w:rPr>
        <w:t xml:space="preserve"> → </w:t>
      </w:r>
      <w:proofErr w:type="spellStart"/>
      <w:r w:rsidRPr="00DF169C">
        <w:rPr>
          <w:rFonts w:ascii="Aptos" w:hAnsi="Aptos"/>
        </w:rPr>
        <w:t>címkek</w:t>
      </w:r>
      <w:proofErr w:type="spellEnd"/>
      <w:r w:rsidRPr="00DF169C">
        <w:rPr>
          <w:rFonts w:ascii="Aptos" w:hAnsi="Aptos"/>
        </w:rPr>
        <w:t xml:space="preserve"> bővítése</w:t>
      </w:r>
    </w:p>
    <w:p w14:paraId="4C14FBB7" w14:textId="59B3FA44" w:rsidR="00BC323E" w:rsidRPr="00DF169C" w:rsidRDefault="00000000" w:rsidP="00187E85">
      <w:pPr>
        <w:pStyle w:val="Listaszerbekezds"/>
        <w:numPr>
          <w:ilvl w:val="0"/>
          <w:numId w:val="18"/>
        </w:numPr>
        <w:rPr>
          <w:rFonts w:ascii="Aptos" w:hAnsi="Aptos"/>
        </w:rPr>
      </w:pPr>
      <w:proofErr w:type="spellStart"/>
      <w:r w:rsidRPr="00DF169C">
        <w:rPr>
          <w:rFonts w:ascii="Aptos" w:hAnsi="Aptos"/>
        </w:rPr>
        <w:t>Infrastruktúra</w:t>
      </w:r>
      <w:proofErr w:type="spellEnd"/>
      <w:r w:rsidRPr="00DF169C">
        <w:rPr>
          <w:rFonts w:ascii="Aptos" w:hAnsi="Aptos"/>
        </w:rPr>
        <w:t xml:space="preserve"> </w:t>
      </w:r>
      <w:proofErr w:type="spellStart"/>
      <w:r w:rsidRPr="00DF169C">
        <w:rPr>
          <w:rFonts w:ascii="Aptos" w:hAnsi="Aptos"/>
        </w:rPr>
        <w:t>limitáció</w:t>
      </w:r>
      <w:proofErr w:type="spellEnd"/>
      <w:r w:rsidRPr="00DF169C">
        <w:rPr>
          <w:rFonts w:ascii="Aptos" w:hAnsi="Aptos"/>
        </w:rPr>
        <w:t xml:space="preserve"> → GPU igénylése HuggingFace-en</w:t>
      </w:r>
    </w:p>
    <w:p w14:paraId="5C09795D" w14:textId="18F90CDB" w:rsidR="00BC323E" w:rsidRPr="00DF169C" w:rsidRDefault="00DF169C" w:rsidP="00C50D1D">
      <w:pPr>
        <w:pStyle w:val="Cmsor1"/>
        <w:rPr>
          <w:rFonts w:ascii="Aptos" w:hAnsi="Aptos"/>
        </w:rPr>
      </w:pPr>
      <w:bookmarkStart w:id="8" w:name="_Toc213935539"/>
      <w:r>
        <w:rPr>
          <w:rFonts w:ascii="Aptos" w:hAnsi="Aptos"/>
        </w:rPr>
        <w:t>8</w:t>
      </w:r>
      <w:r w:rsidR="00000000" w:rsidRPr="00DF169C">
        <w:rPr>
          <w:rFonts w:ascii="Aptos" w:hAnsi="Aptos"/>
        </w:rPr>
        <w:t>. Összegzés</w:t>
      </w:r>
      <w:bookmarkEnd w:id="8"/>
    </w:p>
    <w:p w14:paraId="7281D579" w14:textId="77777777" w:rsidR="00BC323E" w:rsidRPr="00DF169C" w:rsidRDefault="00000000">
      <w:pPr>
        <w:rPr>
          <w:rFonts w:ascii="Aptos" w:hAnsi="Aptos"/>
        </w:rPr>
      </w:pPr>
      <w:r w:rsidRPr="00DF169C">
        <w:rPr>
          <w:rFonts w:ascii="Aptos" w:hAnsi="Aptos"/>
        </w:rPr>
        <w:t>A projekt működő, élesben használható MLOps pipeline-t valósít meg:</w:t>
      </w:r>
    </w:p>
    <w:p w14:paraId="79E78A59" w14:textId="77777777" w:rsidR="00BC323E" w:rsidRPr="00DF169C" w:rsidRDefault="00000000">
      <w:pPr>
        <w:rPr>
          <w:rFonts w:ascii="Aptos" w:hAnsi="Aptos"/>
        </w:rPr>
      </w:pPr>
      <w:r w:rsidRPr="00DF169C">
        <w:rPr>
          <w:rFonts w:ascii="Segoe UI Symbol" w:hAnsi="Segoe UI Symbol" w:cs="Segoe UI Symbol"/>
        </w:rPr>
        <w:t>✔</w:t>
      </w:r>
      <w:r w:rsidRPr="00DF169C">
        <w:rPr>
          <w:rFonts w:ascii="Aptos" w:hAnsi="Aptos"/>
        </w:rPr>
        <w:t xml:space="preserve"> Banking77 dataset</w:t>
      </w:r>
    </w:p>
    <w:p w14:paraId="42B3813A" w14:textId="77777777" w:rsidR="00BC323E" w:rsidRPr="00DF169C" w:rsidRDefault="00000000">
      <w:pPr>
        <w:rPr>
          <w:rFonts w:ascii="Aptos" w:hAnsi="Aptos"/>
        </w:rPr>
      </w:pPr>
      <w:r w:rsidRPr="00DF169C">
        <w:rPr>
          <w:rFonts w:ascii="Segoe UI Symbol" w:hAnsi="Segoe UI Symbol" w:cs="Segoe UI Symbol"/>
        </w:rPr>
        <w:t>✔</w:t>
      </w:r>
      <w:r w:rsidRPr="00DF169C">
        <w:rPr>
          <w:rFonts w:ascii="Aptos" w:hAnsi="Aptos"/>
        </w:rPr>
        <w:t xml:space="preserve"> Zero-shot NLP modell</w:t>
      </w:r>
    </w:p>
    <w:p w14:paraId="7B716283" w14:textId="77777777" w:rsidR="00BC323E" w:rsidRPr="00DF169C" w:rsidRDefault="00000000">
      <w:pPr>
        <w:rPr>
          <w:rFonts w:ascii="Aptos" w:hAnsi="Aptos"/>
        </w:rPr>
      </w:pPr>
      <w:r w:rsidRPr="00DF169C">
        <w:rPr>
          <w:rFonts w:ascii="Segoe UI Symbol" w:hAnsi="Segoe UI Symbol" w:cs="Segoe UI Symbol"/>
        </w:rPr>
        <w:t>✔</w:t>
      </w:r>
      <w:r w:rsidRPr="00DF169C">
        <w:rPr>
          <w:rFonts w:ascii="Aptos" w:hAnsi="Aptos"/>
        </w:rPr>
        <w:t xml:space="preserve"> FastAPI</w:t>
      </w:r>
    </w:p>
    <w:p w14:paraId="47DD30A1" w14:textId="77777777" w:rsidR="00BC323E" w:rsidRPr="00DF169C" w:rsidRDefault="00000000">
      <w:pPr>
        <w:rPr>
          <w:rFonts w:ascii="Aptos" w:hAnsi="Aptos"/>
        </w:rPr>
      </w:pPr>
      <w:r w:rsidRPr="00DF169C">
        <w:rPr>
          <w:rFonts w:ascii="Segoe UI Symbol" w:hAnsi="Segoe UI Symbol" w:cs="Segoe UI Symbol"/>
        </w:rPr>
        <w:t>✔</w:t>
      </w:r>
      <w:r w:rsidRPr="00DF169C">
        <w:rPr>
          <w:rFonts w:ascii="Aptos" w:hAnsi="Aptos"/>
        </w:rPr>
        <w:t xml:space="preserve"> HuggingFace deploy</w:t>
      </w:r>
    </w:p>
    <w:p w14:paraId="0B9F5FD7" w14:textId="77777777" w:rsidR="00BC323E" w:rsidRPr="00DF169C" w:rsidRDefault="00000000">
      <w:pPr>
        <w:rPr>
          <w:rFonts w:ascii="Aptos" w:hAnsi="Aptos"/>
        </w:rPr>
      </w:pPr>
      <w:r w:rsidRPr="00DF169C">
        <w:rPr>
          <w:rFonts w:ascii="Segoe UI Symbol" w:hAnsi="Segoe UI Symbol" w:cs="Segoe UI Symbol"/>
        </w:rPr>
        <w:t>✔</w:t>
      </w:r>
      <w:r w:rsidRPr="00DF169C">
        <w:rPr>
          <w:rFonts w:ascii="Aptos" w:hAnsi="Aptos"/>
        </w:rPr>
        <w:t xml:space="preserve"> GitHub Actions automatikus frissítés</w:t>
      </w:r>
    </w:p>
    <w:sectPr w:rsidR="00BC323E" w:rsidRPr="00DF169C" w:rsidSect="00187E85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1C9AC" w14:textId="77777777" w:rsidR="00FE05E9" w:rsidRDefault="00FE05E9" w:rsidP="00C50D1D">
      <w:pPr>
        <w:spacing w:after="0" w:line="240" w:lineRule="auto"/>
      </w:pPr>
      <w:r>
        <w:separator/>
      </w:r>
    </w:p>
  </w:endnote>
  <w:endnote w:type="continuationSeparator" w:id="0">
    <w:p w14:paraId="66BB9C94" w14:textId="77777777" w:rsidR="00FE05E9" w:rsidRDefault="00FE05E9" w:rsidP="00C50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9300582"/>
      <w:docPartObj>
        <w:docPartGallery w:val="Page Numbers (Bottom of Page)"/>
        <w:docPartUnique/>
      </w:docPartObj>
    </w:sdtPr>
    <w:sdtContent>
      <w:p w14:paraId="447050E0" w14:textId="5F523400" w:rsidR="00187E85" w:rsidRDefault="00187E85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0716116D" w14:textId="77777777" w:rsidR="00187E85" w:rsidRDefault="00187E8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9954F" w14:textId="77777777" w:rsidR="00FE05E9" w:rsidRDefault="00FE05E9" w:rsidP="00C50D1D">
      <w:pPr>
        <w:spacing w:after="0" w:line="240" w:lineRule="auto"/>
      </w:pPr>
      <w:r>
        <w:separator/>
      </w:r>
    </w:p>
  </w:footnote>
  <w:footnote w:type="continuationSeparator" w:id="0">
    <w:p w14:paraId="686F7E73" w14:textId="77777777" w:rsidR="00FE05E9" w:rsidRDefault="00FE05E9" w:rsidP="00C50D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67A1" w14:textId="21C9003F" w:rsidR="00C50D1D" w:rsidRDefault="00C50D1D">
    <w:pPr>
      <w:pStyle w:val="lfej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71B396B" wp14:editId="7889F4DA">
          <wp:simplePos x="0" y="0"/>
          <wp:positionH relativeFrom="column">
            <wp:posOffset>-809625</wp:posOffset>
          </wp:positionH>
          <wp:positionV relativeFrom="paragraph">
            <wp:posOffset>-390525</wp:posOffset>
          </wp:positionV>
          <wp:extent cx="1054100" cy="1054100"/>
          <wp:effectExtent l="0" t="0" r="0" b="0"/>
          <wp:wrapTopAndBottom/>
          <wp:docPr id="338038018" name="Kép 1" descr="A képen szöveg, Betűtípus, Grafika, embléma látható&#10;&#10;Előfordulhat, hogy az AI által létrehozott tartalom helytele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3206266" name="Kép 1" descr="A képen szöveg, Betűtípus, Grafika, embléma látható&#10;&#10;Előfordulhat, hogy az AI által létrehozott tartalom helytele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100" cy="1054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307F27"/>
    <w:multiLevelType w:val="hybridMultilevel"/>
    <w:tmpl w:val="4D5C57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37547"/>
    <w:multiLevelType w:val="hybridMultilevel"/>
    <w:tmpl w:val="1B2AA16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3521D9"/>
    <w:multiLevelType w:val="multilevel"/>
    <w:tmpl w:val="760E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63F38"/>
    <w:multiLevelType w:val="hybridMultilevel"/>
    <w:tmpl w:val="F1D074E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CA2915"/>
    <w:multiLevelType w:val="hybridMultilevel"/>
    <w:tmpl w:val="DEA88BC6"/>
    <w:lvl w:ilvl="0" w:tplc="81C854E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B93DE4"/>
    <w:multiLevelType w:val="hybridMultilevel"/>
    <w:tmpl w:val="1478A53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6D73B6"/>
    <w:multiLevelType w:val="hybridMultilevel"/>
    <w:tmpl w:val="FFCA704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763C92"/>
    <w:multiLevelType w:val="hybridMultilevel"/>
    <w:tmpl w:val="FFDC231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F72EE4"/>
    <w:multiLevelType w:val="hybridMultilevel"/>
    <w:tmpl w:val="1956657E"/>
    <w:lvl w:ilvl="0" w:tplc="041E4FF0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A775C0"/>
    <w:multiLevelType w:val="hybridMultilevel"/>
    <w:tmpl w:val="21D0AD24"/>
    <w:lvl w:ilvl="0" w:tplc="040E000F">
      <w:start w:val="1"/>
      <w:numFmt w:val="decimal"/>
      <w:lvlText w:val="%1.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BB2248E"/>
    <w:multiLevelType w:val="hybridMultilevel"/>
    <w:tmpl w:val="06C6220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19897441">
    <w:abstractNumId w:val="8"/>
  </w:num>
  <w:num w:numId="2" w16cid:durableId="2754152">
    <w:abstractNumId w:val="6"/>
  </w:num>
  <w:num w:numId="3" w16cid:durableId="1316756931">
    <w:abstractNumId w:val="5"/>
  </w:num>
  <w:num w:numId="4" w16cid:durableId="806699892">
    <w:abstractNumId w:val="4"/>
  </w:num>
  <w:num w:numId="5" w16cid:durableId="1603026607">
    <w:abstractNumId w:val="7"/>
  </w:num>
  <w:num w:numId="6" w16cid:durableId="1744451327">
    <w:abstractNumId w:val="3"/>
  </w:num>
  <w:num w:numId="7" w16cid:durableId="339745563">
    <w:abstractNumId w:val="2"/>
  </w:num>
  <w:num w:numId="8" w16cid:durableId="1969241681">
    <w:abstractNumId w:val="1"/>
  </w:num>
  <w:num w:numId="9" w16cid:durableId="155152886">
    <w:abstractNumId w:val="0"/>
  </w:num>
  <w:num w:numId="10" w16cid:durableId="676150654">
    <w:abstractNumId w:val="14"/>
  </w:num>
  <w:num w:numId="11" w16cid:durableId="1334259929">
    <w:abstractNumId w:val="13"/>
  </w:num>
  <w:num w:numId="12" w16cid:durableId="1270308689">
    <w:abstractNumId w:val="18"/>
  </w:num>
  <w:num w:numId="13" w16cid:durableId="1663048154">
    <w:abstractNumId w:val="19"/>
  </w:num>
  <w:num w:numId="14" w16cid:durableId="1540585428">
    <w:abstractNumId w:val="16"/>
  </w:num>
  <w:num w:numId="15" w16cid:durableId="1364554102">
    <w:abstractNumId w:val="10"/>
  </w:num>
  <w:num w:numId="16" w16cid:durableId="1879395420">
    <w:abstractNumId w:val="12"/>
  </w:num>
  <w:num w:numId="17" w16cid:durableId="510993459">
    <w:abstractNumId w:val="17"/>
  </w:num>
  <w:num w:numId="18" w16cid:durableId="1048993759">
    <w:abstractNumId w:val="9"/>
  </w:num>
  <w:num w:numId="19" w16cid:durableId="1415393836">
    <w:abstractNumId w:val="15"/>
  </w:num>
  <w:num w:numId="20" w16cid:durableId="7829912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7E85"/>
    <w:rsid w:val="0029639D"/>
    <w:rsid w:val="00326F90"/>
    <w:rsid w:val="003C3922"/>
    <w:rsid w:val="00764A0E"/>
    <w:rsid w:val="008116AF"/>
    <w:rsid w:val="00962FFB"/>
    <w:rsid w:val="00AA1D8D"/>
    <w:rsid w:val="00B47730"/>
    <w:rsid w:val="00BC323E"/>
    <w:rsid w:val="00C50D1D"/>
    <w:rsid w:val="00CB0664"/>
    <w:rsid w:val="00DF169C"/>
    <w:rsid w:val="00DF5CBD"/>
    <w:rsid w:val="00FC693F"/>
    <w:rsid w:val="00FE0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5CF017C"/>
  <w14:defaultImageDpi w14:val="300"/>
  <w15:docId w15:val="{10BAD4E8-8329-4E54-875D-0E20BF2FC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autoRedefine/>
    <w:uiPriority w:val="9"/>
    <w:qFormat/>
    <w:rsid w:val="00C50D1D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C50D1D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3C3922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8"/>
      <w:szCs w:val="52"/>
    </w:rPr>
  </w:style>
  <w:style w:type="character" w:customStyle="1" w:styleId="CmChar">
    <w:name w:val="Cím Char"/>
    <w:basedOn w:val="Bekezdsalapbettpusa"/>
    <w:link w:val="Cm"/>
    <w:uiPriority w:val="10"/>
    <w:rsid w:val="003C392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8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J1">
    <w:name w:val="toc 1"/>
    <w:basedOn w:val="Norml"/>
    <w:next w:val="Norml"/>
    <w:autoRedefine/>
    <w:uiPriority w:val="39"/>
    <w:unhideWhenUsed/>
    <w:rsid w:val="00C50D1D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C50D1D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C50D1D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187E85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187E8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spaces/vaszaribalazs/rendszerfejleszteshazi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vaszaribalazs-rendszerfejleszteshazi.hf.space/doc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vaszaribalazs/hf-beadando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616</Words>
  <Characters>4258</Characters>
  <Application>Microsoft Office Word</Application>
  <DocSecurity>0</DocSecurity>
  <Lines>35</Lines>
  <Paragraphs>9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balazs.vaszari@dkf.hu</dc:creator>
  <cp:keywords/>
  <dc:description>generated by python-docx</dc:description>
  <cp:lastModifiedBy>DKF</cp:lastModifiedBy>
  <cp:revision>5</cp:revision>
  <dcterms:created xsi:type="dcterms:W3CDTF">2025-11-13T12:44:00Z</dcterms:created>
  <dcterms:modified xsi:type="dcterms:W3CDTF">2025-11-13T13:12:00Z</dcterms:modified>
  <cp:category/>
</cp:coreProperties>
</file>